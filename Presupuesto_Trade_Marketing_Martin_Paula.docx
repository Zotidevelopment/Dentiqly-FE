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88774" w14:textId="77777777" w:rsidR="00BD459F" w:rsidRPr="00345352" w:rsidRDefault="00000000">
      <w:pPr>
        <w:jc w:val="center"/>
        <w:rPr>
          <w:lang w:val="es-AR"/>
        </w:rPr>
      </w:pPr>
      <w:r w:rsidRPr="00345352">
        <w:rPr>
          <w:b/>
          <w:color w:val="1F4E79"/>
          <w:sz w:val="48"/>
          <w:lang w:val="es-AR"/>
        </w:rPr>
        <w:t>Presupuesto de Desarrollo</w:t>
      </w:r>
    </w:p>
    <w:p w14:paraId="11E14C01" w14:textId="77777777" w:rsidR="00BD459F" w:rsidRPr="00345352" w:rsidRDefault="00000000">
      <w:pPr>
        <w:jc w:val="center"/>
        <w:rPr>
          <w:lang w:val="es-AR"/>
        </w:rPr>
      </w:pPr>
      <w:r w:rsidRPr="00345352">
        <w:rPr>
          <w:b/>
          <w:color w:val="2F5597"/>
          <w:sz w:val="30"/>
          <w:lang w:val="es-AR"/>
        </w:rPr>
        <w:t xml:space="preserve">Plataforma Integral de </w:t>
      </w:r>
      <w:proofErr w:type="spellStart"/>
      <w:r w:rsidRPr="00345352">
        <w:rPr>
          <w:b/>
          <w:color w:val="2F5597"/>
          <w:sz w:val="30"/>
          <w:lang w:val="es-AR"/>
        </w:rPr>
        <w:t>Trade</w:t>
      </w:r>
      <w:proofErr w:type="spellEnd"/>
      <w:r w:rsidRPr="00345352">
        <w:rPr>
          <w:b/>
          <w:color w:val="2F5597"/>
          <w:sz w:val="30"/>
          <w:lang w:val="es-AR"/>
        </w:rPr>
        <w:t xml:space="preserve"> Marketing, Field </w:t>
      </w:r>
      <w:proofErr w:type="spellStart"/>
      <w:r w:rsidRPr="00345352">
        <w:rPr>
          <w:b/>
          <w:color w:val="2F5597"/>
          <w:sz w:val="30"/>
          <w:lang w:val="es-AR"/>
        </w:rPr>
        <w:t>Operations</w:t>
      </w:r>
      <w:proofErr w:type="spellEnd"/>
      <w:r w:rsidRPr="00345352">
        <w:rPr>
          <w:b/>
          <w:color w:val="2F5597"/>
          <w:sz w:val="30"/>
          <w:lang w:val="es-AR"/>
        </w:rPr>
        <w:t xml:space="preserve"> y Automatización Comercial</w:t>
      </w:r>
    </w:p>
    <w:p w14:paraId="0B2D7432" w14:textId="77777777" w:rsidR="00BD459F" w:rsidRPr="00345352" w:rsidRDefault="00BD459F">
      <w:pPr>
        <w:rPr>
          <w:lang w:val="es-AR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9"/>
        <w:gridCol w:w="7861"/>
      </w:tblGrid>
      <w:tr w:rsidR="00BD459F" w14:paraId="7DC69C56" w14:textId="77777777">
        <w:trPr>
          <w:cantSplit/>
          <w:jc w:val="center"/>
        </w:trPr>
        <w:tc>
          <w:tcPr>
            <w:tcW w:w="2592" w:type="dxa"/>
            <w:shd w:val="clear" w:color="auto" w:fill="1F4E79"/>
            <w:vAlign w:val="center"/>
          </w:tcPr>
          <w:p w14:paraId="69CF4D9F" w14:textId="77777777" w:rsidR="00BD459F" w:rsidRDefault="00000000"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7920" w:type="dxa"/>
            <w:shd w:val="clear" w:color="auto" w:fill="1F4E79"/>
            <w:vAlign w:val="center"/>
          </w:tcPr>
          <w:p w14:paraId="50E1B416" w14:textId="77777777" w:rsidR="00BD459F" w:rsidRDefault="00000000">
            <w:r>
              <w:rPr>
                <w:b/>
                <w:color w:val="FFFFFF"/>
                <w:sz w:val="19"/>
              </w:rPr>
              <w:t>Detalle</w:t>
            </w:r>
          </w:p>
        </w:tc>
      </w:tr>
      <w:tr w:rsidR="00BD459F" w14:paraId="2BEF96B7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4768821B" w14:textId="67ADF5AF" w:rsidR="00BD459F" w:rsidRDefault="00000000">
            <w:proofErr w:type="spellStart"/>
            <w:r>
              <w:rPr>
                <w:sz w:val="19"/>
              </w:rPr>
              <w:t>Cliente</w:t>
            </w:r>
            <w:proofErr w:type="spellEnd"/>
          </w:p>
        </w:tc>
        <w:tc>
          <w:tcPr>
            <w:tcW w:w="7920" w:type="dxa"/>
            <w:vAlign w:val="center"/>
          </w:tcPr>
          <w:p w14:paraId="0F54312F" w14:textId="4D869034" w:rsidR="00BD459F" w:rsidRDefault="00CE5BE4">
            <w:proofErr w:type="spellStart"/>
            <w:r>
              <w:rPr>
                <w:sz w:val="19"/>
              </w:rPr>
              <w:t>Vorta</w:t>
            </w:r>
            <w:proofErr w:type="spellEnd"/>
          </w:p>
        </w:tc>
      </w:tr>
      <w:tr w:rsidR="00BD459F" w:rsidRPr="00C04605" w14:paraId="6382CB90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2175BEA1" w14:textId="77777777" w:rsidR="00BD459F" w:rsidRDefault="00000000">
            <w:r>
              <w:rPr>
                <w:sz w:val="19"/>
              </w:rPr>
              <w:t>Proyecto</w:t>
            </w:r>
          </w:p>
        </w:tc>
        <w:tc>
          <w:tcPr>
            <w:tcW w:w="7920" w:type="dxa"/>
            <w:vAlign w:val="center"/>
          </w:tcPr>
          <w:p w14:paraId="3D1ED94A" w14:textId="77777777" w:rsidR="00BD459F" w:rsidRPr="00345352" w:rsidRDefault="00000000">
            <w:pPr>
              <w:rPr>
                <w:lang w:val="es-AR"/>
              </w:rPr>
            </w:pPr>
            <w:r w:rsidRPr="00345352">
              <w:rPr>
                <w:sz w:val="19"/>
                <w:lang w:val="es-AR"/>
              </w:rPr>
              <w:t xml:space="preserve">Desarrollo completo de plataforma de </w:t>
            </w:r>
            <w:proofErr w:type="spellStart"/>
            <w:r w:rsidRPr="00345352">
              <w:rPr>
                <w:sz w:val="19"/>
                <w:lang w:val="es-AR"/>
              </w:rPr>
              <w:t>trade</w:t>
            </w:r>
            <w:proofErr w:type="spellEnd"/>
            <w:r w:rsidRPr="00345352">
              <w:rPr>
                <w:sz w:val="19"/>
                <w:lang w:val="es-AR"/>
              </w:rPr>
              <w:t xml:space="preserve"> marketing para lanzamiento</w:t>
            </w:r>
          </w:p>
        </w:tc>
      </w:tr>
      <w:tr w:rsidR="00BD459F" w14:paraId="16EF1008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2BC851CB" w14:textId="77777777" w:rsidR="00BD459F" w:rsidRDefault="00000000">
            <w:proofErr w:type="spellStart"/>
            <w:r>
              <w:rPr>
                <w:sz w:val="19"/>
              </w:rPr>
              <w:t>Duración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estimada</w:t>
            </w:r>
            <w:proofErr w:type="spellEnd"/>
          </w:p>
        </w:tc>
        <w:tc>
          <w:tcPr>
            <w:tcW w:w="7920" w:type="dxa"/>
            <w:vAlign w:val="center"/>
          </w:tcPr>
          <w:p w14:paraId="3EF6A39A" w14:textId="77777777" w:rsidR="00BD459F" w:rsidRDefault="00000000">
            <w:r>
              <w:rPr>
                <w:sz w:val="19"/>
              </w:rPr>
              <w:t>6 meses</w:t>
            </w:r>
          </w:p>
        </w:tc>
      </w:tr>
      <w:tr w:rsidR="00BD459F" w:rsidRPr="00C04605" w14:paraId="49AE335C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6C46C883" w14:textId="77777777" w:rsidR="00BD459F" w:rsidRDefault="00000000">
            <w:r>
              <w:rPr>
                <w:sz w:val="19"/>
              </w:rPr>
              <w:t>Equipo de desarrollo</w:t>
            </w:r>
          </w:p>
        </w:tc>
        <w:tc>
          <w:tcPr>
            <w:tcW w:w="7920" w:type="dxa"/>
            <w:vAlign w:val="center"/>
          </w:tcPr>
          <w:p w14:paraId="72873FF9" w14:textId="6231ADCF" w:rsidR="00BD459F" w:rsidRPr="00345352" w:rsidRDefault="00000000">
            <w:pPr>
              <w:rPr>
                <w:lang w:val="es-AR"/>
              </w:rPr>
            </w:pPr>
            <w:r w:rsidRPr="00345352">
              <w:rPr>
                <w:sz w:val="19"/>
                <w:lang w:val="es-AR"/>
              </w:rPr>
              <w:t xml:space="preserve">Juan </w:t>
            </w:r>
            <w:r w:rsidR="00345352" w:rsidRPr="00345352">
              <w:rPr>
                <w:sz w:val="19"/>
                <w:lang w:val="es-AR"/>
              </w:rPr>
              <w:t>y</w:t>
            </w:r>
            <w:r w:rsidRPr="00345352">
              <w:rPr>
                <w:sz w:val="19"/>
                <w:lang w:val="es-AR"/>
              </w:rPr>
              <w:t xml:space="preserve"> Tiziano</w:t>
            </w:r>
            <w:r w:rsidR="00345352" w:rsidRPr="00345352">
              <w:rPr>
                <w:sz w:val="19"/>
                <w:lang w:val="es-AR"/>
              </w:rPr>
              <w:t xml:space="preserve"> (con posibilidad de expansión)</w:t>
            </w:r>
          </w:p>
        </w:tc>
      </w:tr>
      <w:tr w:rsidR="00BD459F" w:rsidRPr="00C04605" w14:paraId="40506EFB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3AF52CA9" w14:textId="77777777" w:rsidR="00BD459F" w:rsidRDefault="00000000">
            <w:proofErr w:type="spellStart"/>
            <w:r>
              <w:rPr>
                <w:sz w:val="19"/>
              </w:rPr>
              <w:t>Inversión</w:t>
            </w:r>
            <w:proofErr w:type="spellEnd"/>
            <w:r>
              <w:rPr>
                <w:sz w:val="19"/>
              </w:rPr>
              <w:t xml:space="preserve"> total</w:t>
            </w:r>
          </w:p>
        </w:tc>
        <w:tc>
          <w:tcPr>
            <w:tcW w:w="7920" w:type="dxa"/>
            <w:vAlign w:val="center"/>
          </w:tcPr>
          <w:p w14:paraId="6ABF19DF" w14:textId="2437AF55" w:rsidR="00BD459F" w:rsidRPr="00345352" w:rsidRDefault="00345352">
            <w:pPr>
              <w:rPr>
                <w:lang w:val="es-AR"/>
              </w:rPr>
            </w:pPr>
            <w:r w:rsidRPr="00345352">
              <w:rPr>
                <w:lang w:val="es-AR"/>
              </w:rPr>
              <w:t>USD 700 por mes c/u</w:t>
            </w:r>
          </w:p>
        </w:tc>
      </w:tr>
    </w:tbl>
    <w:p w14:paraId="68BE6D65" w14:textId="77777777" w:rsidR="00BD459F" w:rsidRPr="00345352" w:rsidRDefault="00BD459F">
      <w:pPr>
        <w:rPr>
          <w:lang w:val="es-AR"/>
        </w:rPr>
      </w:pPr>
    </w:p>
    <w:p w14:paraId="6C77B034" w14:textId="77777777" w:rsidR="00BD459F" w:rsidRPr="00CE5BE4" w:rsidRDefault="00000000">
      <w:pPr>
        <w:pStyle w:val="Heading1"/>
        <w:spacing w:before="240" w:after="120"/>
        <w:rPr>
          <w:lang w:val="es-AR"/>
        </w:rPr>
      </w:pPr>
      <w:r w:rsidRPr="00CE5BE4">
        <w:rPr>
          <w:lang w:val="es-AR"/>
        </w:rPr>
        <w:t>1. Resumen general del proyecto</w:t>
      </w:r>
    </w:p>
    <w:p w14:paraId="46AFA60A" w14:textId="77777777" w:rsidR="00BD459F" w:rsidRPr="00345352" w:rsidRDefault="00000000">
      <w:pPr>
        <w:rPr>
          <w:lang w:val="es-AR"/>
        </w:rPr>
      </w:pPr>
      <w:r w:rsidRPr="00345352">
        <w:rPr>
          <w:lang w:val="es-AR"/>
        </w:rPr>
        <w:t xml:space="preserve">El proyecto consiste en el desarrollo completo de una plataforma digital de </w:t>
      </w:r>
      <w:proofErr w:type="spellStart"/>
      <w:r w:rsidRPr="00345352">
        <w:rPr>
          <w:lang w:val="es-AR"/>
        </w:rPr>
        <w:t>trade</w:t>
      </w:r>
      <w:proofErr w:type="spellEnd"/>
      <w:r w:rsidRPr="00345352">
        <w:rPr>
          <w:lang w:val="es-AR"/>
        </w:rPr>
        <w:t xml:space="preserve"> marketing y gestión de operaciones en campo, orientada a empresas que necesitan controlar, medir y optimizar la ejecución comercial en puntos de venta, sucursales, locales, tiendas o clientes.</w:t>
      </w:r>
    </w:p>
    <w:p w14:paraId="5B819DE1" w14:textId="77777777" w:rsidR="00BD459F" w:rsidRPr="00345352" w:rsidRDefault="00000000">
      <w:pPr>
        <w:rPr>
          <w:lang w:val="es-AR"/>
        </w:rPr>
      </w:pPr>
      <w:r w:rsidRPr="00345352">
        <w:rPr>
          <w:lang w:val="es-AR"/>
        </w:rPr>
        <w:t xml:space="preserve">La plataforma estará inspirada en soluciones de referencia del sector, como </w:t>
      </w:r>
      <w:proofErr w:type="spellStart"/>
      <w:r w:rsidRPr="00345352">
        <w:rPr>
          <w:lang w:val="es-AR"/>
        </w:rPr>
        <w:t>Involves</w:t>
      </w:r>
      <w:proofErr w:type="spellEnd"/>
      <w:r w:rsidRPr="00345352">
        <w:rPr>
          <w:lang w:val="es-AR"/>
        </w:rPr>
        <w:t>, pero adaptada a un producto propio, escalable y preparado para lanzamiento comercial.</w:t>
      </w:r>
    </w:p>
    <w:p w14:paraId="1692AF2F" w14:textId="77777777" w:rsidR="00BD459F" w:rsidRDefault="00000000"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incluirá</w:t>
      </w:r>
      <w:proofErr w:type="spellEnd"/>
      <w:r>
        <w:t>:</w:t>
      </w:r>
    </w:p>
    <w:p w14:paraId="14576DE0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Aplicación móvil para empleados de campo.</w:t>
      </w:r>
    </w:p>
    <w:p w14:paraId="791EEF02" w14:textId="77777777" w:rsidR="00BD459F" w:rsidRDefault="00000000">
      <w:pPr>
        <w:pStyle w:val="ListBullet"/>
        <w:spacing w:after="30" w:line="240" w:lineRule="auto"/>
      </w:pPr>
      <w:proofErr w:type="spellStart"/>
      <w:r>
        <w:t>Aplicación</w:t>
      </w:r>
      <w:proofErr w:type="spellEnd"/>
      <w:r>
        <w:t xml:space="preserve"> web / panel administrativo.</w:t>
      </w:r>
    </w:p>
    <w:p w14:paraId="32C40841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Paneles diferenciados por tipo de usuario.</w:t>
      </w:r>
    </w:p>
    <w:p w14:paraId="257D6814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proofErr w:type="spellStart"/>
      <w:r w:rsidRPr="00345352">
        <w:rPr>
          <w:lang w:val="es-AR"/>
        </w:rPr>
        <w:t>Superadmin</w:t>
      </w:r>
      <w:proofErr w:type="spellEnd"/>
      <w:r w:rsidRPr="00345352">
        <w:rPr>
          <w:lang w:val="es-AR"/>
        </w:rPr>
        <w:t xml:space="preserve"> para la administración global del negocio.</w:t>
      </w:r>
    </w:p>
    <w:p w14:paraId="570E7F29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Sitio web comercial con al menos 11 secciones.</w:t>
      </w:r>
    </w:p>
    <w:p w14:paraId="62313510" w14:textId="77777777" w:rsidR="00BD459F" w:rsidRDefault="00000000">
      <w:pPr>
        <w:pStyle w:val="ListBullet"/>
        <w:spacing w:after="30" w:line="240" w:lineRule="auto"/>
      </w:pPr>
      <w:r>
        <w:t xml:space="preserve">Backend </w:t>
      </w:r>
      <w:proofErr w:type="spellStart"/>
      <w:r>
        <w:t>propio</w:t>
      </w:r>
      <w:proofErr w:type="spellEnd"/>
      <w:r>
        <w:t>.</w:t>
      </w:r>
    </w:p>
    <w:p w14:paraId="14CD999B" w14:textId="77777777" w:rsidR="00BD459F" w:rsidRDefault="00000000">
      <w:pPr>
        <w:pStyle w:val="ListBullet"/>
        <w:spacing w:after="30" w:line="240" w:lineRule="auto"/>
      </w:pPr>
      <w:r>
        <w:t>Base de datos centralizada.</w:t>
      </w:r>
    </w:p>
    <w:p w14:paraId="2E8A8D47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Sistema de roles y permisos.</w:t>
      </w:r>
    </w:p>
    <w:p w14:paraId="145A9897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Gestión de clientes, tiendas, equipos y tareas.</w:t>
      </w:r>
    </w:p>
    <w:p w14:paraId="729C8A61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Formularios, auditorías, fotos, geolocalización y reportes.</w:t>
      </w:r>
    </w:p>
    <w:p w14:paraId="7A75ADE9" w14:textId="77777777" w:rsidR="00BD459F" w:rsidRDefault="00000000">
      <w:pPr>
        <w:pStyle w:val="ListBullet"/>
        <w:spacing w:after="30" w:line="240" w:lineRule="auto"/>
      </w:pPr>
      <w:proofErr w:type="spellStart"/>
      <w:r>
        <w:t>Automatizaciones</w:t>
      </w:r>
      <w:proofErr w:type="spellEnd"/>
      <w:r>
        <w:t xml:space="preserve"> </w:t>
      </w:r>
      <w:proofErr w:type="spellStart"/>
      <w:r>
        <w:t>operativas</w:t>
      </w:r>
      <w:proofErr w:type="spellEnd"/>
      <w:r>
        <w:t>.</w:t>
      </w:r>
    </w:p>
    <w:p w14:paraId="0F9DBB75" w14:textId="77777777" w:rsidR="00BD459F" w:rsidRDefault="00000000">
      <w:pPr>
        <w:pStyle w:val="ListBullet"/>
        <w:spacing w:after="30" w:line="240" w:lineRule="auto"/>
      </w:pPr>
      <w:r>
        <w:t>Notificaciones y alertas.</w:t>
      </w:r>
    </w:p>
    <w:p w14:paraId="312D3C11" w14:textId="77777777" w:rsidR="00BD459F" w:rsidRDefault="00000000">
      <w:pPr>
        <w:pStyle w:val="ListBullet"/>
        <w:spacing w:after="30" w:line="240" w:lineRule="auto"/>
      </w:pPr>
      <w:r>
        <w:t>Modo offline.</w:t>
      </w:r>
    </w:p>
    <w:p w14:paraId="2F66135F" w14:textId="77777777" w:rsidR="00BD459F" w:rsidRDefault="00000000">
      <w:pPr>
        <w:pStyle w:val="ListBullet"/>
        <w:spacing w:after="30" w:line="240" w:lineRule="auto"/>
      </w:pPr>
      <w:r>
        <w:t>Integraciones externas.</w:t>
      </w:r>
    </w:p>
    <w:p w14:paraId="7A01EA04" w14:textId="77777777" w:rsidR="00BD459F" w:rsidRDefault="00000000">
      <w:pPr>
        <w:pStyle w:val="ListBullet"/>
        <w:spacing w:after="30" w:line="240" w:lineRule="auto"/>
      </w:pPr>
      <w:r>
        <w:t>Dashboards y analítica.</w:t>
      </w:r>
    </w:p>
    <w:p w14:paraId="367B98BC" w14:textId="77777777" w:rsidR="00BD459F" w:rsidRDefault="00000000">
      <w:pPr>
        <w:pStyle w:val="ListBullet"/>
        <w:spacing w:after="30" w:line="240" w:lineRule="auto"/>
      </w:pPr>
      <w:r>
        <w:t>Funcionalidades de inteligencia artificial.</w:t>
      </w:r>
    </w:p>
    <w:p w14:paraId="3E9F32BF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 xml:space="preserve">Soporte, </w:t>
      </w:r>
      <w:proofErr w:type="spellStart"/>
      <w:r w:rsidRPr="00345352">
        <w:rPr>
          <w:lang w:val="es-AR"/>
        </w:rPr>
        <w:t>onboarding</w:t>
      </w:r>
      <w:proofErr w:type="spellEnd"/>
      <w:r w:rsidRPr="00345352">
        <w:rPr>
          <w:lang w:val="es-AR"/>
        </w:rPr>
        <w:t>, planes comerciales y estructura preparada para escalar.</w:t>
      </w:r>
    </w:p>
    <w:p w14:paraId="7C6AAA0A" w14:textId="77777777" w:rsidR="00BD459F" w:rsidRPr="00345352" w:rsidRDefault="00000000">
      <w:pPr>
        <w:rPr>
          <w:lang w:val="es-AR"/>
        </w:rPr>
      </w:pPr>
      <w:r w:rsidRPr="00345352">
        <w:rPr>
          <w:lang w:val="es-AR"/>
        </w:rPr>
        <w:t xml:space="preserve">El objetivo es construir una versión completa y funcional para salir al mercado, dejando preparada la base para crecimiento comercial, incorporación de nuevos clientes, múltiples empresas, distintos países y evolución hacia una plataforma </w:t>
      </w:r>
      <w:proofErr w:type="spellStart"/>
      <w:r w:rsidRPr="00345352">
        <w:rPr>
          <w:lang w:val="es-AR"/>
        </w:rPr>
        <w:t>enterprise</w:t>
      </w:r>
      <w:proofErr w:type="spellEnd"/>
      <w:r w:rsidRPr="00345352">
        <w:rPr>
          <w:lang w:val="es-AR"/>
        </w:rPr>
        <w:t>.</w:t>
      </w:r>
    </w:p>
    <w:p w14:paraId="230A4DFA" w14:textId="77777777" w:rsidR="00BD459F" w:rsidRPr="00345352" w:rsidRDefault="00000000">
      <w:pPr>
        <w:pStyle w:val="Heading1"/>
        <w:spacing w:before="240" w:after="120"/>
        <w:rPr>
          <w:lang w:val="es-AR"/>
        </w:rPr>
      </w:pPr>
      <w:r w:rsidRPr="00345352">
        <w:rPr>
          <w:lang w:val="es-AR"/>
        </w:rPr>
        <w:t>2. Módulos principales incluidos</w:t>
      </w:r>
    </w:p>
    <w:p w14:paraId="5D5E2B89" w14:textId="77777777" w:rsidR="00BD459F" w:rsidRPr="00345352" w:rsidRDefault="00000000">
      <w:pPr>
        <w:pStyle w:val="Heading2"/>
        <w:spacing w:before="160" w:after="80"/>
        <w:rPr>
          <w:lang w:val="es-AR"/>
        </w:rPr>
      </w:pPr>
      <w:r w:rsidRPr="00345352">
        <w:rPr>
          <w:lang w:val="es-AR"/>
        </w:rPr>
        <w:t>2.1 Sitio web comercial</w:t>
      </w:r>
    </w:p>
    <w:p w14:paraId="00B91E0F" w14:textId="77777777" w:rsidR="00BD459F" w:rsidRPr="00345352" w:rsidRDefault="00000000">
      <w:pPr>
        <w:rPr>
          <w:lang w:val="es-AR"/>
        </w:rPr>
      </w:pPr>
      <w:r w:rsidRPr="00345352">
        <w:rPr>
          <w:lang w:val="es-AR"/>
        </w:rPr>
        <w:t>Se desarrollará un sitio web público para presentar la plataforma, explicar sus beneficios, mostrar funcionalidades y captar potenciales clientes.</w:t>
      </w:r>
    </w:p>
    <w:p w14:paraId="58C2DF84" w14:textId="77777777" w:rsidR="00BD459F" w:rsidRPr="00345352" w:rsidRDefault="00000000">
      <w:pPr>
        <w:rPr>
          <w:lang w:val="es-AR"/>
        </w:rPr>
      </w:pPr>
      <w:r w:rsidRPr="00345352">
        <w:rPr>
          <w:lang w:val="es-AR"/>
        </w:rPr>
        <w:t>El sitio tendrá al menos 11 pestañas o secciones, pudiendo incluir:</w:t>
      </w:r>
    </w:p>
    <w:p w14:paraId="4705C264" w14:textId="77777777" w:rsidR="00BD459F" w:rsidRDefault="00000000">
      <w:pPr>
        <w:pStyle w:val="ListNumber"/>
        <w:spacing w:after="30" w:line="240" w:lineRule="auto"/>
      </w:pPr>
      <w:proofErr w:type="spellStart"/>
      <w:r>
        <w:lastRenderedPageBreak/>
        <w:t>Inicio</w:t>
      </w:r>
      <w:proofErr w:type="spellEnd"/>
    </w:p>
    <w:p w14:paraId="42FF49CC" w14:textId="77777777" w:rsidR="00BD459F" w:rsidRDefault="00000000">
      <w:pPr>
        <w:pStyle w:val="ListNumber"/>
        <w:spacing w:after="30" w:line="240" w:lineRule="auto"/>
      </w:pPr>
      <w:r>
        <w:t>Sobre la plataforma</w:t>
      </w:r>
    </w:p>
    <w:p w14:paraId="56BEFE49" w14:textId="77777777" w:rsidR="00BD459F" w:rsidRDefault="00000000">
      <w:pPr>
        <w:pStyle w:val="ListNumber"/>
        <w:spacing w:after="30" w:line="240" w:lineRule="auto"/>
      </w:pPr>
      <w:r>
        <w:t>Funcionalidades</w:t>
      </w:r>
    </w:p>
    <w:p w14:paraId="782E14ED" w14:textId="77777777" w:rsidR="00BD459F" w:rsidRDefault="00000000">
      <w:pPr>
        <w:pStyle w:val="ListNumber"/>
        <w:spacing w:after="30" w:line="240" w:lineRule="auto"/>
      </w:pPr>
      <w:r>
        <w:t>App móvil</w:t>
      </w:r>
    </w:p>
    <w:p w14:paraId="1AE5C335" w14:textId="77777777" w:rsidR="00BD459F" w:rsidRDefault="00000000">
      <w:pPr>
        <w:pStyle w:val="ListNumber"/>
        <w:spacing w:after="30" w:line="240" w:lineRule="auto"/>
      </w:pPr>
      <w:r>
        <w:t>Panel administrativo</w:t>
      </w:r>
    </w:p>
    <w:p w14:paraId="7B7E8C83" w14:textId="77777777" w:rsidR="00BD459F" w:rsidRDefault="00000000">
      <w:pPr>
        <w:pStyle w:val="ListNumber"/>
        <w:spacing w:after="30" w:line="240" w:lineRule="auto"/>
      </w:pPr>
      <w:r>
        <w:t>Inteligencia artificial</w:t>
      </w:r>
    </w:p>
    <w:p w14:paraId="40E169A3" w14:textId="77777777" w:rsidR="00BD459F" w:rsidRDefault="00000000">
      <w:pPr>
        <w:pStyle w:val="ListNumber"/>
        <w:spacing w:after="30" w:line="240" w:lineRule="auto"/>
      </w:pPr>
      <w:r>
        <w:t>Reportes y dashboards</w:t>
      </w:r>
    </w:p>
    <w:p w14:paraId="229E695C" w14:textId="77777777" w:rsidR="00BD459F" w:rsidRDefault="00000000">
      <w:pPr>
        <w:pStyle w:val="ListNumber"/>
        <w:spacing w:after="30" w:line="240" w:lineRule="auto"/>
      </w:pPr>
      <w:r>
        <w:t>Automatizaciones</w:t>
      </w:r>
    </w:p>
    <w:p w14:paraId="323CAB6A" w14:textId="77777777" w:rsidR="00BD459F" w:rsidRDefault="00000000">
      <w:pPr>
        <w:pStyle w:val="ListNumber"/>
        <w:spacing w:after="30" w:line="240" w:lineRule="auto"/>
      </w:pPr>
      <w:r>
        <w:t>Planes comerciales</w:t>
      </w:r>
    </w:p>
    <w:p w14:paraId="5C88D5CD" w14:textId="77777777" w:rsidR="00BD459F" w:rsidRDefault="00000000">
      <w:pPr>
        <w:pStyle w:val="ListNumber"/>
        <w:spacing w:after="30" w:line="240" w:lineRule="auto"/>
      </w:pPr>
      <w:r>
        <w:t>Preguntas frecuentes</w:t>
      </w:r>
    </w:p>
    <w:p w14:paraId="087F0094" w14:textId="77777777" w:rsidR="00BD459F" w:rsidRDefault="00000000">
      <w:pPr>
        <w:pStyle w:val="ListNumber"/>
        <w:spacing w:after="30" w:line="240" w:lineRule="auto"/>
      </w:pPr>
      <w:r>
        <w:t>Contacto / Solicitar demo</w:t>
      </w:r>
    </w:p>
    <w:p w14:paraId="0B45DED9" w14:textId="77777777" w:rsidR="00BD459F" w:rsidRPr="00345352" w:rsidRDefault="00000000">
      <w:pPr>
        <w:rPr>
          <w:lang w:val="es-AR"/>
        </w:rPr>
      </w:pPr>
      <w:r w:rsidRPr="00345352">
        <w:rPr>
          <w:lang w:val="es-AR"/>
        </w:rPr>
        <w:t>El sitio web estará pensado como herramienta comercial para el lanzamiento del producto, incluyendo llamados a la acción como “Solicitar demo”, “Agendar llamada”, “Conocer planes” o “Hablar con ventas”.</w:t>
      </w:r>
    </w:p>
    <w:p w14:paraId="1282DD56" w14:textId="77777777" w:rsidR="00BD459F" w:rsidRDefault="00000000">
      <w:pPr>
        <w:pStyle w:val="Heading3"/>
        <w:spacing w:before="160" w:after="80"/>
      </w:pPr>
      <w:proofErr w:type="spellStart"/>
      <w:r>
        <w:t>Alcance</w:t>
      </w:r>
      <w:proofErr w:type="spellEnd"/>
      <w:r>
        <w:t xml:space="preserve"> del sitio web</w:t>
      </w:r>
    </w:p>
    <w:p w14:paraId="4171F00D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 xml:space="preserve">Diseño responsive para desktop, </w:t>
      </w:r>
      <w:proofErr w:type="spellStart"/>
      <w:r w:rsidRPr="00345352">
        <w:rPr>
          <w:lang w:val="es-AR"/>
        </w:rPr>
        <w:t>tablet</w:t>
      </w:r>
      <w:proofErr w:type="spellEnd"/>
      <w:r w:rsidRPr="00345352">
        <w:rPr>
          <w:lang w:val="es-AR"/>
        </w:rPr>
        <w:t xml:space="preserve"> y </w:t>
      </w:r>
      <w:proofErr w:type="spellStart"/>
      <w:r w:rsidRPr="00345352">
        <w:rPr>
          <w:lang w:val="es-AR"/>
        </w:rPr>
        <w:t>mobile</w:t>
      </w:r>
      <w:proofErr w:type="spellEnd"/>
      <w:r w:rsidRPr="00345352">
        <w:rPr>
          <w:lang w:val="es-AR"/>
        </w:rPr>
        <w:t>.</w:t>
      </w:r>
    </w:p>
    <w:p w14:paraId="4B130B52" w14:textId="77777777" w:rsidR="00BD459F" w:rsidRDefault="00000000">
      <w:pPr>
        <w:pStyle w:val="ListBullet"/>
        <w:spacing w:after="30" w:line="240" w:lineRule="auto"/>
      </w:pPr>
      <w:proofErr w:type="spellStart"/>
      <w:r>
        <w:t>Estructura</w:t>
      </w:r>
      <w:proofErr w:type="spellEnd"/>
      <w:r>
        <w:t xml:space="preserve"> de </w:t>
      </w:r>
      <w:proofErr w:type="spellStart"/>
      <w:r>
        <w:t>navegación</w:t>
      </w:r>
      <w:proofErr w:type="spellEnd"/>
      <w:r>
        <w:t xml:space="preserve"> </w:t>
      </w:r>
      <w:proofErr w:type="spellStart"/>
      <w:r>
        <w:t>clara</w:t>
      </w:r>
      <w:proofErr w:type="spellEnd"/>
      <w:r>
        <w:t>.</w:t>
      </w:r>
    </w:p>
    <w:p w14:paraId="34A63882" w14:textId="77777777" w:rsidR="00BD459F" w:rsidRDefault="00000000">
      <w:pPr>
        <w:pStyle w:val="ListBullet"/>
        <w:spacing w:after="30" w:line="240" w:lineRule="auto"/>
      </w:pPr>
      <w:r>
        <w:t>Presentación comercial del producto.</w:t>
      </w:r>
    </w:p>
    <w:p w14:paraId="67D2A665" w14:textId="77777777" w:rsidR="00BD459F" w:rsidRDefault="00000000">
      <w:pPr>
        <w:pStyle w:val="ListBullet"/>
        <w:spacing w:after="30" w:line="240" w:lineRule="auto"/>
      </w:pPr>
      <w:r>
        <w:t>Explicación de módulos principales.</w:t>
      </w:r>
    </w:p>
    <w:p w14:paraId="1746625C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Sección de beneficios para empresas.</w:t>
      </w:r>
    </w:p>
    <w:p w14:paraId="02382BF5" w14:textId="77777777" w:rsidR="00BD459F" w:rsidRDefault="00000000">
      <w:pPr>
        <w:pStyle w:val="ListBullet"/>
        <w:spacing w:after="30" w:line="240" w:lineRule="auto"/>
      </w:pPr>
      <w:proofErr w:type="spellStart"/>
      <w:r>
        <w:t>Sección</w:t>
      </w:r>
      <w:proofErr w:type="spellEnd"/>
      <w:r>
        <w:t xml:space="preserve"> de </w:t>
      </w:r>
      <w:proofErr w:type="spellStart"/>
      <w:r>
        <w:t>funcionalidades</w:t>
      </w:r>
      <w:proofErr w:type="spellEnd"/>
      <w:r>
        <w:t>.</w:t>
      </w:r>
    </w:p>
    <w:p w14:paraId="3FFB02E3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Sección de planes o paquetes.</w:t>
      </w:r>
    </w:p>
    <w:p w14:paraId="1BAA90BE" w14:textId="77777777" w:rsidR="00BD459F" w:rsidRDefault="00000000">
      <w:pPr>
        <w:pStyle w:val="ListBullet"/>
        <w:spacing w:after="30" w:line="240" w:lineRule="auto"/>
      </w:pPr>
      <w:proofErr w:type="spellStart"/>
      <w:r>
        <w:t>Formulario</w:t>
      </w:r>
      <w:proofErr w:type="spellEnd"/>
      <w:r>
        <w:t xml:space="preserve"> de </w:t>
      </w:r>
      <w:proofErr w:type="spellStart"/>
      <w:r>
        <w:t>contacto</w:t>
      </w:r>
      <w:proofErr w:type="spellEnd"/>
      <w:r>
        <w:t>.</w:t>
      </w:r>
    </w:p>
    <w:p w14:paraId="797F7E12" w14:textId="77777777" w:rsidR="00BD459F" w:rsidRDefault="00000000">
      <w:pPr>
        <w:pStyle w:val="ListBullet"/>
        <w:spacing w:after="30" w:line="240" w:lineRule="auto"/>
      </w:pPr>
      <w:r>
        <w:t>Preparación para SEO básico.</w:t>
      </w:r>
    </w:p>
    <w:p w14:paraId="2B146975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Integración futura con herramientas de medición, CRM o campañas.</w:t>
      </w:r>
    </w:p>
    <w:p w14:paraId="491E7D27" w14:textId="77777777" w:rsidR="00BD459F" w:rsidRPr="00345352" w:rsidRDefault="00000000">
      <w:pPr>
        <w:pStyle w:val="Heading2"/>
        <w:spacing w:before="160" w:after="80"/>
        <w:rPr>
          <w:lang w:val="es-AR"/>
        </w:rPr>
      </w:pPr>
      <w:r w:rsidRPr="00345352">
        <w:rPr>
          <w:lang w:val="es-AR"/>
        </w:rPr>
        <w:t>2.2 Aplicación móvil para operación en campo</w:t>
      </w:r>
    </w:p>
    <w:p w14:paraId="31B41E3B" w14:textId="77777777" w:rsidR="00BD459F" w:rsidRPr="00345352" w:rsidRDefault="00000000">
      <w:pPr>
        <w:rPr>
          <w:lang w:val="es-AR"/>
        </w:rPr>
      </w:pPr>
      <w:r w:rsidRPr="00345352">
        <w:rPr>
          <w:lang w:val="es-AR"/>
        </w:rPr>
        <w:t xml:space="preserve">La app móvil será desarrollada con </w:t>
      </w:r>
      <w:proofErr w:type="spellStart"/>
      <w:r w:rsidRPr="00345352">
        <w:rPr>
          <w:lang w:val="es-AR"/>
        </w:rPr>
        <w:t>React</w:t>
      </w:r>
      <w:proofErr w:type="spellEnd"/>
      <w:r w:rsidRPr="00345352">
        <w:rPr>
          <w:lang w:val="es-AR"/>
        </w:rPr>
        <w:t xml:space="preserve"> Native + </w:t>
      </w:r>
      <w:proofErr w:type="spellStart"/>
      <w:r w:rsidRPr="00345352">
        <w:rPr>
          <w:lang w:val="es-AR"/>
        </w:rPr>
        <w:t>TypeScript</w:t>
      </w:r>
      <w:proofErr w:type="spellEnd"/>
      <w:r w:rsidRPr="00345352">
        <w:rPr>
          <w:lang w:val="es-AR"/>
        </w:rPr>
        <w:t>, disponible para Android e iOS desde una misma base de código.</w:t>
      </w:r>
    </w:p>
    <w:p w14:paraId="65F887D6" w14:textId="77777777" w:rsidR="00BD459F" w:rsidRPr="00345352" w:rsidRDefault="00000000">
      <w:pPr>
        <w:rPr>
          <w:lang w:val="es-AR"/>
        </w:rPr>
      </w:pPr>
      <w:r w:rsidRPr="00345352">
        <w:rPr>
          <w:lang w:val="es-AR"/>
        </w:rPr>
        <w:t>La aplicación estará destinada a empleados, promotores, repositores, auditores o personal de campo, permitiendo registrar y gestionar la actividad diaria en puntos de venta, sucursales, tiendas o clientes.</w:t>
      </w:r>
    </w:p>
    <w:p w14:paraId="0A8004BF" w14:textId="77777777" w:rsidR="00BD459F" w:rsidRPr="00345352" w:rsidRDefault="00000000">
      <w:pPr>
        <w:pStyle w:val="Heading3"/>
        <w:spacing w:before="160" w:after="80"/>
        <w:rPr>
          <w:lang w:val="es-AR"/>
        </w:rPr>
      </w:pPr>
      <w:r w:rsidRPr="00345352">
        <w:rPr>
          <w:lang w:val="es-AR"/>
        </w:rPr>
        <w:t>Funcionalidades incluidas en la app móvil</w:t>
      </w:r>
    </w:p>
    <w:p w14:paraId="6C42CB5B" w14:textId="77777777" w:rsidR="00BD459F" w:rsidRDefault="00000000">
      <w:pPr>
        <w:pStyle w:val="ListBullet"/>
        <w:spacing w:after="30" w:line="240" w:lineRule="auto"/>
      </w:pPr>
      <w:proofErr w:type="spellStart"/>
      <w:r>
        <w:t>Inicio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>.</w:t>
      </w:r>
    </w:p>
    <w:p w14:paraId="59805632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Acceso según rol de usuario.</w:t>
      </w:r>
    </w:p>
    <w:p w14:paraId="2B77AAFC" w14:textId="77777777" w:rsidR="00BD459F" w:rsidRDefault="00000000">
      <w:pPr>
        <w:pStyle w:val="ListBullet"/>
        <w:spacing w:after="30" w:line="240" w:lineRule="auto"/>
      </w:pPr>
      <w:proofErr w:type="spellStart"/>
      <w:r>
        <w:t>Listado</w:t>
      </w:r>
      <w:proofErr w:type="spellEnd"/>
      <w:r>
        <w:t xml:space="preserve"> de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asignadas</w:t>
      </w:r>
      <w:proofErr w:type="spellEnd"/>
      <w:r>
        <w:t>.</w:t>
      </w:r>
    </w:p>
    <w:p w14:paraId="28E751D3" w14:textId="77777777" w:rsidR="00BD459F" w:rsidRDefault="00000000">
      <w:pPr>
        <w:pStyle w:val="ListBullet"/>
        <w:spacing w:after="30" w:line="240" w:lineRule="auto"/>
      </w:pPr>
      <w:r>
        <w:t>Agenda de visitas.</w:t>
      </w:r>
    </w:p>
    <w:p w14:paraId="4D3AE20B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Visitas a locales, tiendas o sucursales.</w:t>
      </w:r>
    </w:p>
    <w:p w14:paraId="66FEAA64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Auditorías en punto de venta.</w:t>
      </w:r>
    </w:p>
    <w:p w14:paraId="52DBBBD5" w14:textId="77777777" w:rsidR="00BD459F" w:rsidRDefault="00000000">
      <w:pPr>
        <w:pStyle w:val="ListBullet"/>
        <w:spacing w:after="30" w:line="240" w:lineRule="auto"/>
      </w:pPr>
      <w:r>
        <w:t>Checklists.</w:t>
      </w:r>
    </w:p>
    <w:p w14:paraId="52C1BDBC" w14:textId="77777777" w:rsidR="00BD459F" w:rsidRDefault="00000000">
      <w:pPr>
        <w:pStyle w:val="ListBullet"/>
        <w:spacing w:after="30" w:line="240" w:lineRule="auto"/>
      </w:pPr>
      <w:r>
        <w:t>Formularios dinámicos.</w:t>
      </w:r>
    </w:p>
    <w:p w14:paraId="6D98A997" w14:textId="77777777" w:rsidR="00BD459F" w:rsidRDefault="00000000">
      <w:pPr>
        <w:pStyle w:val="ListBullet"/>
        <w:spacing w:after="30" w:line="240" w:lineRule="auto"/>
      </w:pPr>
      <w:r>
        <w:t>Captura de fotos.</w:t>
      </w:r>
    </w:p>
    <w:p w14:paraId="14AEECF6" w14:textId="77777777" w:rsidR="00BD459F" w:rsidRDefault="00000000">
      <w:pPr>
        <w:pStyle w:val="ListBullet"/>
        <w:spacing w:after="30" w:line="240" w:lineRule="auto"/>
      </w:pPr>
      <w:r>
        <w:t>Carga de observaciones.</w:t>
      </w:r>
    </w:p>
    <w:p w14:paraId="15C54A73" w14:textId="77777777" w:rsidR="00BD459F" w:rsidRDefault="00000000">
      <w:pPr>
        <w:pStyle w:val="ListBullet"/>
        <w:spacing w:after="30" w:line="240" w:lineRule="auto"/>
      </w:pPr>
      <w:r>
        <w:t>Registro de incidencias.</w:t>
      </w:r>
    </w:p>
    <w:p w14:paraId="4CC5D047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Escaneo de código de barras.</w:t>
      </w:r>
    </w:p>
    <w:p w14:paraId="5BD41DF7" w14:textId="77777777" w:rsidR="00BD459F" w:rsidRDefault="00000000">
      <w:pPr>
        <w:pStyle w:val="ListBullet"/>
        <w:spacing w:after="30" w:line="240" w:lineRule="auto"/>
      </w:pPr>
      <w:proofErr w:type="spellStart"/>
      <w:r>
        <w:t>Escaneo</w:t>
      </w:r>
      <w:proofErr w:type="spellEnd"/>
      <w:r>
        <w:t xml:space="preserve"> QR.</w:t>
      </w:r>
    </w:p>
    <w:p w14:paraId="738E7554" w14:textId="77777777" w:rsidR="00BD459F" w:rsidRDefault="00000000">
      <w:pPr>
        <w:pStyle w:val="ListBullet"/>
        <w:spacing w:after="30" w:line="240" w:lineRule="auto"/>
      </w:pPr>
      <w:r>
        <w:t>Geolocalización.</w:t>
      </w:r>
    </w:p>
    <w:p w14:paraId="3B38073C" w14:textId="77777777" w:rsidR="00BD459F" w:rsidRDefault="00000000">
      <w:pPr>
        <w:pStyle w:val="ListBullet"/>
        <w:spacing w:after="30" w:line="240" w:lineRule="auto"/>
      </w:pPr>
      <w:r>
        <w:t>Historial de visitas.</w:t>
      </w:r>
    </w:p>
    <w:p w14:paraId="6F7A5C0A" w14:textId="77777777" w:rsidR="00BD459F" w:rsidRDefault="00000000">
      <w:pPr>
        <w:pStyle w:val="ListBullet"/>
        <w:spacing w:after="30" w:line="240" w:lineRule="auto"/>
      </w:pPr>
      <w:r>
        <w:t>Estado de auditorías.</w:t>
      </w:r>
    </w:p>
    <w:p w14:paraId="4429E444" w14:textId="77777777" w:rsidR="00BD459F" w:rsidRDefault="00000000">
      <w:pPr>
        <w:pStyle w:val="ListBullet"/>
        <w:spacing w:after="30" w:line="240" w:lineRule="auto"/>
      </w:pPr>
      <w:r>
        <w:t>Notificaciones push.</w:t>
      </w:r>
    </w:p>
    <w:p w14:paraId="1626EFA1" w14:textId="77777777" w:rsidR="00BD459F" w:rsidRDefault="00000000">
      <w:pPr>
        <w:pStyle w:val="ListBullet"/>
        <w:spacing w:after="30" w:line="240" w:lineRule="auto"/>
      </w:pPr>
      <w:r>
        <w:t>Modo offline.</w:t>
      </w:r>
    </w:p>
    <w:p w14:paraId="6EC3AEAE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Sincronización automática cuando vuelve la conexión.</w:t>
      </w:r>
    </w:p>
    <w:p w14:paraId="64113614" w14:textId="77777777" w:rsidR="00BD459F" w:rsidRDefault="00000000">
      <w:pPr>
        <w:pStyle w:val="ListBullet"/>
        <w:spacing w:after="30" w:line="240" w:lineRule="auto"/>
      </w:pPr>
      <w:r>
        <w:t xml:space="preserve">Cola de cargas </w:t>
      </w:r>
      <w:proofErr w:type="spellStart"/>
      <w:r>
        <w:t>pendientes</w:t>
      </w:r>
      <w:proofErr w:type="spellEnd"/>
      <w:r>
        <w:t>.</w:t>
      </w:r>
    </w:p>
    <w:p w14:paraId="03549AA0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Resolución básica de conflictos de sincronización.</w:t>
      </w:r>
    </w:p>
    <w:p w14:paraId="5FBC9B2E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lastRenderedPageBreak/>
        <w:t>Rutas sugeridas según cercanía o recorridos asignados.</w:t>
      </w:r>
    </w:p>
    <w:p w14:paraId="619A103F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Toma de fotos para posterior análisis o reconocimiento visual.</w:t>
      </w:r>
    </w:p>
    <w:p w14:paraId="6E6E3E3D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Acceso a capacitaciones, tutoriales o instrucciones.</w:t>
      </w:r>
    </w:p>
    <w:p w14:paraId="1656A5F2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 xml:space="preserve">Posibilidad de interacción con soporte o </w:t>
      </w:r>
      <w:proofErr w:type="spellStart"/>
      <w:r w:rsidRPr="00345352">
        <w:rPr>
          <w:lang w:val="es-AR"/>
        </w:rPr>
        <w:t>chatbot</w:t>
      </w:r>
      <w:proofErr w:type="spellEnd"/>
      <w:r w:rsidRPr="00345352">
        <w:rPr>
          <w:lang w:val="es-AR"/>
        </w:rPr>
        <w:t>.</w:t>
      </w:r>
    </w:p>
    <w:p w14:paraId="1528EB17" w14:textId="77777777" w:rsidR="00BD459F" w:rsidRPr="00345352" w:rsidRDefault="00000000">
      <w:pPr>
        <w:pStyle w:val="Heading2"/>
        <w:spacing w:before="160" w:after="80"/>
        <w:rPr>
          <w:lang w:val="es-AR"/>
        </w:rPr>
      </w:pPr>
      <w:r w:rsidRPr="00345352">
        <w:rPr>
          <w:lang w:val="es-AR"/>
        </w:rPr>
        <w:t>2.3 Publicación en tiendas</w:t>
      </w:r>
    </w:p>
    <w:p w14:paraId="5DCF9158" w14:textId="77777777" w:rsidR="00BD459F" w:rsidRPr="00345352" w:rsidRDefault="00000000">
      <w:pPr>
        <w:rPr>
          <w:lang w:val="es-AR"/>
        </w:rPr>
      </w:pPr>
      <w:r w:rsidRPr="00345352">
        <w:rPr>
          <w:lang w:val="es-AR"/>
        </w:rPr>
        <w:t>El desarrollo contempla la preparación técnica de la app para publicación en tiendas.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BD459F" w14:paraId="69588D9F" w14:textId="77777777">
        <w:trPr>
          <w:cantSplit/>
          <w:jc w:val="center"/>
        </w:trPr>
        <w:tc>
          <w:tcPr>
            <w:tcW w:w="5112" w:type="dxa"/>
            <w:shd w:val="clear" w:color="auto" w:fill="1F4E79"/>
            <w:vAlign w:val="center"/>
          </w:tcPr>
          <w:p w14:paraId="7F07BB73" w14:textId="77777777" w:rsidR="00BD459F" w:rsidRDefault="00000000">
            <w:r>
              <w:rPr>
                <w:b/>
                <w:color w:val="FFFFFF"/>
                <w:sz w:val="19"/>
              </w:rPr>
              <w:t>Plataforma</w:t>
            </w:r>
          </w:p>
        </w:tc>
        <w:tc>
          <w:tcPr>
            <w:tcW w:w="5112" w:type="dxa"/>
            <w:shd w:val="clear" w:color="auto" w:fill="1F4E79"/>
            <w:vAlign w:val="center"/>
          </w:tcPr>
          <w:p w14:paraId="66AF2CDA" w14:textId="77777777" w:rsidR="00BD459F" w:rsidRDefault="00000000">
            <w:r>
              <w:rPr>
                <w:b/>
                <w:color w:val="FFFFFF"/>
                <w:sz w:val="19"/>
              </w:rPr>
              <w:t>Costo estimado</w:t>
            </w:r>
          </w:p>
        </w:tc>
      </w:tr>
      <w:tr w:rsidR="00BD459F" w14:paraId="7A366AD6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053DF238" w14:textId="77777777" w:rsidR="00BD459F" w:rsidRDefault="00000000">
            <w:r>
              <w:rPr>
                <w:sz w:val="19"/>
              </w:rPr>
              <w:t>Google Play Console</w:t>
            </w:r>
          </w:p>
        </w:tc>
        <w:tc>
          <w:tcPr>
            <w:tcW w:w="5112" w:type="dxa"/>
            <w:vAlign w:val="center"/>
          </w:tcPr>
          <w:p w14:paraId="3481FF93" w14:textId="77777777" w:rsidR="00BD459F" w:rsidRDefault="00000000">
            <w:r>
              <w:rPr>
                <w:sz w:val="19"/>
              </w:rPr>
              <w:t>USD 25 pago único</w:t>
            </w:r>
          </w:p>
        </w:tc>
      </w:tr>
      <w:tr w:rsidR="00BD459F" w:rsidRPr="00C04605" w14:paraId="599CEBF1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14AD9C0A" w14:textId="77777777" w:rsidR="00BD459F" w:rsidRDefault="00000000">
            <w:r>
              <w:rPr>
                <w:sz w:val="19"/>
              </w:rPr>
              <w:t>Apple Developer Program</w:t>
            </w:r>
          </w:p>
        </w:tc>
        <w:tc>
          <w:tcPr>
            <w:tcW w:w="5112" w:type="dxa"/>
            <w:vAlign w:val="center"/>
          </w:tcPr>
          <w:p w14:paraId="6347EEB1" w14:textId="2C39161A" w:rsidR="00BD459F" w:rsidRPr="00345352" w:rsidRDefault="00000000">
            <w:pPr>
              <w:rPr>
                <w:lang w:val="es-AR"/>
              </w:rPr>
            </w:pPr>
            <w:r w:rsidRPr="00345352">
              <w:rPr>
                <w:sz w:val="19"/>
                <w:lang w:val="es-AR"/>
              </w:rPr>
              <w:t>Aproximadamente USD 99 a USD 12</w:t>
            </w:r>
            <w:r w:rsidR="00CE5BE4">
              <w:rPr>
                <w:sz w:val="19"/>
                <w:lang w:val="es-AR"/>
              </w:rPr>
              <w:t>5</w:t>
            </w:r>
            <w:r w:rsidRPr="00345352">
              <w:rPr>
                <w:sz w:val="19"/>
                <w:lang w:val="es-AR"/>
              </w:rPr>
              <w:t xml:space="preserve"> anual</w:t>
            </w:r>
          </w:p>
        </w:tc>
      </w:tr>
    </w:tbl>
    <w:p w14:paraId="74146F1D" w14:textId="77777777" w:rsidR="00BD459F" w:rsidRPr="00345352" w:rsidRDefault="00BD459F">
      <w:pPr>
        <w:rPr>
          <w:lang w:val="es-AR"/>
        </w:rPr>
      </w:pPr>
    </w:p>
    <w:p w14:paraId="4EF7A152" w14:textId="77777777" w:rsidR="00BD459F" w:rsidRPr="00345352" w:rsidRDefault="00000000">
      <w:pPr>
        <w:rPr>
          <w:lang w:val="es-AR"/>
        </w:rPr>
      </w:pPr>
      <w:r w:rsidRPr="00345352">
        <w:rPr>
          <w:lang w:val="es-AR"/>
        </w:rPr>
        <w:t>Estos costos corresponden a cuentas de desarrollador y plataformas externas, por lo que se consideran gastos independientes del desarrollo, salvo acuerdo específico.</w:t>
      </w:r>
    </w:p>
    <w:p w14:paraId="0CF4B550" w14:textId="77777777" w:rsidR="00BD459F" w:rsidRDefault="00000000">
      <w:pPr>
        <w:pStyle w:val="Heading3"/>
        <w:spacing w:before="160" w:after="80"/>
      </w:pPr>
      <w:proofErr w:type="spellStart"/>
      <w:r>
        <w:t>Alcance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 </w:t>
      </w:r>
      <w:proofErr w:type="spellStart"/>
      <w:r>
        <w:t>relacionado</w:t>
      </w:r>
      <w:proofErr w:type="spellEnd"/>
    </w:p>
    <w:p w14:paraId="22DC6E78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 xml:space="preserve">Preparación de </w:t>
      </w:r>
      <w:proofErr w:type="spellStart"/>
      <w:r w:rsidRPr="00345352">
        <w:rPr>
          <w:lang w:val="es-AR"/>
        </w:rPr>
        <w:t>builds</w:t>
      </w:r>
      <w:proofErr w:type="spellEnd"/>
      <w:r w:rsidRPr="00345352">
        <w:rPr>
          <w:lang w:val="es-AR"/>
        </w:rPr>
        <w:t xml:space="preserve"> para Android.</w:t>
      </w:r>
    </w:p>
    <w:p w14:paraId="7D86B21B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 xml:space="preserve">Preparación de </w:t>
      </w:r>
      <w:proofErr w:type="spellStart"/>
      <w:r w:rsidRPr="00345352">
        <w:rPr>
          <w:lang w:val="es-AR"/>
        </w:rPr>
        <w:t>builds</w:t>
      </w:r>
      <w:proofErr w:type="spellEnd"/>
      <w:r w:rsidRPr="00345352">
        <w:rPr>
          <w:lang w:val="es-AR"/>
        </w:rPr>
        <w:t xml:space="preserve"> para iOS.</w:t>
      </w:r>
    </w:p>
    <w:p w14:paraId="336B9EB6" w14:textId="77777777" w:rsidR="00BD459F" w:rsidRDefault="00000000">
      <w:pPr>
        <w:pStyle w:val="ListBullet"/>
        <w:spacing w:after="30" w:line="240" w:lineRule="auto"/>
      </w:pPr>
      <w:proofErr w:type="spellStart"/>
      <w:r>
        <w:t>Configuración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para </w:t>
      </w:r>
      <w:proofErr w:type="spellStart"/>
      <w:r>
        <w:t>publicación</w:t>
      </w:r>
      <w:proofErr w:type="spellEnd"/>
      <w:r>
        <w:t>.</w:t>
      </w:r>
    </w:p>
    <w:p w14:paraId="42B46AFB" w14:textId="77777777" w:rsidR="00BD459F" w:rsidRDefault="00000000">
      <w:pPr>
        <w:pStyle w:val="ListBullet"/>
        <w:spacing w:after="30" w:line="240" w:lineRule="auto"/>
      </w:pPr>
      <w:r>
        <w:t>Ajustes necesarios para aprobación.</w:t>
      </w:r>
    </w:p>
    <w:p w14:paraId="1E79083C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Íconos, nombre de app y configuración básica.</w:t>
      </w:r>
    </w:p>
    <w:p w14:paraId="243DB29A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Revisión de permisos requeridos: cámara, ubicación, notificaciones, archivos, etc.</w:t>
      </w:r>
    </w:p>
    <w:p w14:paraId="6DF97863" w14:textId="77777777" w:rsidR="00BD459F" w:rsidRPr="00345352" w:rsidRDefault="00000000">
      <w:pPr>
        <w:pStyle w:val="Heading2"/>
        <w:spacing w:before="160" w:after="80"/>
        <w:rPr>
          <w:lang w:val="es-AR"/>
        </w:rPr>
      </w:pPr>
      <w:r w:rsidRPr="00345352">
        <w:rPr>
          <w:lang w:val="es-AR"/>
        </w:rPr>
        <w:t>2.4 Panel administrativo web</w:t>
      </w:r>
    </w:p>
    <w:p w14:paraId="168C61E2" w14:textId="77777777" w:rsidR="00BD459F" w:rsidRPr="00345352" w:rsidRDefault="00000000">
      <w:pPr>
        <w:rPr>
          <w:lang w:val="es-AR"/>
        </w:rPr>
      </w:pPr>
      <w:r w:rsidRPr="00345352">
        <w:rPr>
          <w:lang w:val="es-AR"/>
        </w:rPr>
        <w:t>Se desarrollará un panel web para supervisores, gerentes, administradores y responsables operativos.</w:t>
      </w:r>
    </w:p>
    <w:p w14:paraId="2293CE94" w14:textId="77777777" w:rsidR="00BD459F" w:rsidRPr="00345352" w:rsidRDefault="00000000">
      <w:pPr>
        <w:rPr>
          <w:lang w:val="es-AR"/>
        </w:rPr>
      </w:pPr>
      <w:r w:rsidRPr="00345352">
        <w:rPr>
          <w:lang w:val="es-AR"/>
        </w:rPr>
        <w:t>Este panel permitirá controlar la operación registrada desde la app móvil, visualizar el estado de los equipos y tomar decisiones en base a datos.</w:t>
      </w:r>
    </w:p>
    <w:p w14:paraId="1B68D571" w14:textId="77777777" w:rsidR="00BD459F" w:rsidRDefault="00000000">
      <w:pPr>
        <w:pStyle w:val="Heading3"/>
        <w:spacing w:before="160" w:after="80"/>
      </w:pPr>
      <w:proofErr w:type="spellStart"/>
      <w:r>
        <w:t>Funcionalidades</w:t>
      </w:r>
      <w:proofErr w:type="spellEnd"/>
      <w:r>
        <w:t xml:space="preserve"> </w:t>
      </w:r>
      <w:proofErr w:type="spellStart"/>
      <w:r>
        <w:t>incluidas</w:t>
      </w:r>
      <w:proofErr w:type="spellEnd"/>
    </w:p>
    <w:p w14:paraId="1FD10314" w14:textId="77777777" w:rsidR="00BD459F" w:rsidRDefault="00000000">
      <w:pPr>
        <w:pStyle w:val="ListBullet"/>
        <w:spacing w:after="30" w:line="240" w:lineRule="auto"/>
      </w:pPr>
      <w:r>
        <w:t>Dashboard principal.</w:t>
      </w:r>
    </w:p>
    <w:p w14:paraId="306FE47E" w14:textId="77777777" w:rsidR="00BD459F" w:rsidRDefault="00000000">
      <w:pPr>
        <w:pStyle w:val="ListBullet"/>
        <w:spacing w:after="30" w:line="240" w:lineRule="auto"/>
      </w:pPr>
      <w:r>
        <w:t>Gestión de usuarios.</w:t>
      </w:r>
    </w:p>
    <w:p w14:paraId="4F9D8186" w14:textId="77777777" w:rsidR="00BD459F" w:rsidRDefault="00000000">
      <w:pPr>
        <w:pStyle w:val="ListBullet"/>
        <w:spacing w:after="30" w:line="240" w:lineRule="auto"/>
      </w:pPr>
      <w:r>
        <w:t>Gestión de empleados.</w:t>
      </w:r>
    </w:p>
    <w:p w14:paraId="687EE405" w14:textId="77777777" w:rsidR="00BD459F" w:rsidRDefault="00000000">
      <w:pPr>
        <w:pStyle w:val="ListBullet"/>
        <w:spacing w:after="30" w:line="240" w:lineRule="auto"/>
      </w:pPr>
      <w:r>
        <w:t>Gestión de supervisores.</w:t>
      </w:r>
    </w:p>
    <w:p w14:paraId="66FE74B2" w14:textId="77777777" w:rsidR="00BD459F" w:rsidRDefault="00000000">
      <w:pPr>
        <w:pStyle w:val="ListBullet"/>
        <w:spacing w:after="30" w:line="240" w:lineRule="auto"/>
      </w:pPr>
      <w:r>
        <w:t>Gestión de gerentes.</w:t>
      </w:r>
    </w:p>
    <w:p w14:paraId="4ACFCB8C" w14:textId="77777777" w:rsidR="00BD459F" w:rsidRDefault="00000000">
      <w:pPr>
        <w:pStyle w:val="ListBullet"/>
        <w:spacing w:after="30" w:line="240" w:lineRule="auto"/>
      </w:pPr>
      <w:r>
        <w:t>Gestión de clientes.</w:t>
      </w:r>
    </w:p>
    <w:p w14:paraId="20C08F81" w14:textId="77777777" w:rsidR="00BD459F" w:rsidRDefault="00000000">
      <w:pPr>
        <w:pStyle w:val="ListBullet"/>
        <w:spacing w:after="30" w:line="240" w:lineRule="auto"/>
      </w:pPr>
      <w:r>
        <w:t>Gestión de empresas.</w:t>
      </w:r>
    </w:p>
    <w:p w14:paraId="164E12F2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Gestión de sucursales, tiendas o locales.</w:t>
      </w:r>
    </w:p>
    <w:p w14:paraId="4C39818A" w14:textId="77777777" w:rsidR="00BD459F" w:rsidRDefault="00000000">
      <w:pPr>
        <w:pStyle w:val="ListBullet"/>
        <w:spacing w:after="30" w:line="240" w:lineRule="auto"/>
      </w:pPr>
      <w:proofErr w:type="spellStart"/>
      <w:r>
        <w:t>Gestión</w:t>
      </w:r>
      <w:proofErr w:type="spellEnd"/>
      <w:r>
        <w:t xml:space="preserve"> de </w:t>
      </w:r>
      <w:proofErr w:type="spellStart"/>
      <w:r>
        <w:t>marcas</w:t>
      </w:r>
      <w:proofErr w:type="spellEnd"/>
      <w:r>
        <w:t>.</w:t>
      </w:r>
    </w:p>
    <w:p w14:paraId="552B6ABE" w14:textId="77777777" w:rsidR="00BD459F" w:rsidRDefault="00000000">
      <w:pPr>
        <w:pStyle w:val="ListBullet"/>
        <w:spacing w:after="30" w:line="240" w:lineRule="auto"/>
      </w:pPr>
      <w:r>
        <w:t>Gestión de productos.</w:t>
      </w:r>
    </w:p>
    <w:p w14:paraId="7DAACC2B" w14:textId="77777777" w:rsidR="00BD459F" w:rsidRDefault="00000000">
      <w:pPr>
        <w:pStyle w:val="ListBullet"/>
        <w:spacing w:after="30" w:line="240" w:lineRule="auto"/>
      </w:pPr>
      <w:r>
        <w:t>Gestión de SKU.</w:t>
      </w:r>
    </w:p>
    <w:p w14:paraId="1C6782F6" w14:textId="77777777" w:rsidR="00BD459F" w:rsidRDefault="00000000">
      <w:pPr>
        <w:pStyle w:val="ListBullet"/>
        <w:spacing w:after="30" w:line="240" w:lineRule="auto"/>
      </w:pPr>
      <w:r>
        <w:t>Gestión de categorías.</w:t>
      </w:r>
    </w:p>
    <w:p w14:paraId="4A17DC3A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Gestión de equipos de trabajo.</w:t>
      </w:r>
    </w:p>
    <w:p w14:paraId="10687424" w14:textId="77777777" w:rsidR="00BD459F" w:rsidRDefault="00000000">
      <w:pPr>
        <w:pStyle w:val="ListBullet"/>
        <w:spacing w:after="30" w:line="240" w:lineRule="auto"/>
      </w:pPr>
      <w:proofErr w:type="spellStart"/>
      <w:r>
        <w:t>Asignación</w:t>
      </w:r>
      <w:proofErr w:type="spellEnd"/>
      <w:r>
        <w:t xml:space="preserve"> de </w:t>
      </w:r>
      <w:proofErr w:type="spellStart"/>
      <w:r>
        <w:t>tareas</w:t>
      </w:r>
      <w:proofErr w:type="spellEnd"/>
      <w:r>
        <w:t>.</w:t>
      </w:r>
    </w:p>
    <w:p w14:paraId="123C3F1B" w14:textId="77777777" w:rsidR="00BD459F" w:rsidRDefault="00000000">
      <w:pPr>
        <w:pStyle w:val="ListBullet"/>
        <w:spacing w:after="30" w:line="240" w:lineRule="auto"/>
      </w:pPr>
      <w:r>
        <w:t>Asignación de visitas.</w:t>
      </w:r>
    </w:p>
    <w:p w14:paraId="2C4DA0DD" w14:textId="77777777" w:rsidR="00BD459F" w:rsidRDefault="00000000">
      <w:pPr>
        <w:pStyle w:val="ListBullet"/>
        <w:spacing w:after="30" w:line="240" w:lineRule="auto"/>
      </w:pPr>
      <w:r>
        <w:t>Creación de auditorías.</w:t>
      </w:r>
    </w:p>
    <w:p w14:paraId="3920FEA6" w14:textId="77777777" w:rsidR="00BD459F" w:rsidRDefault="00000000">
      <w:pPr>
        <w:pStyle w:val="ListBullet"/>
        <w:spacing w:after="30" w:line="240" w:lineRule="auto"/>
      </w:pPr>
      <w:r>
        <w:t>Creación de formularios.</w:t>
      </w:r>
    </w:p>
    <w:p w14:paraId="41D60145" w14:textId="77777777" w:rsidR="00BD459F" w:rsidRDefault="00000000">
      <w:pPr>
        <w:pStyle w:val="ListBullet"/>
        <w:spacing w:after="30" w:line="240" w:lineRule="auto"/>
      </w:pPr>
      <w:r>
        <w:t>Creación de checklists.</w:t>
      </w:r>
    </w:p>
    <w:p w14:paraId="49FB7B2C" w14:textId="77777777" w:rsidR="00BD459F" w:rsidRDefault="00000000">
      <w:pPr>
        <w:pStyle w:val="ListBullet"/>
        <w:spacing w:after="30" w:line="240" w:lineRule="auto"/>
      </w:pPr>
      <w:r>
        <w:t>Seguimiento de auditorías.</w:t>
      </w:r>
    </w:p>
    <w:p w14:paraId="4FB12F49" w14:textId="77777777" w:rsidR="00BD459F" w:rsidRDefault="00000000">
      <w:pPr>
        <w:pStyle w:val="ListBullet"/>
        <w:spacing w:after="30" w:line="240" w:lineRule="auto"/>
      </w:pPr>
      <w:r>
        <w:t>Seguimiento de visitas.</w:t>
      </w:r>
    </w:p>
    <w:p w14:paraId="5B6FD75D" w14:textId="77777777" w:rsidR="00BD459F" w:rsidRDefault="00000000">
      <w:pPr>
        <w:pStyle w:val="ListBullet"/>
        <w:spacing w:after="30" w:line="240" w:lineRule="auto"/>
      </w:pPr>
      <w:r>
        <w:t>Estados de tareas.</w:t>
      </w:r>
    </w:p>
    <w:p w14:paraId="6CA5EE70" w14:textId="77777777" w:rsidR="00BD459F" w:rsidRDefault="00000000">
      <w:pPr>
        <w:pStyle w:val="ListBullet"/>
        <w:spacing w:after="30" w:line="240" w:lineRule="auto"/>
      </w:pPr>
      <w:r>
        <w:t>Filtros avanzados.</w:t>
      </w:r>
    </w:p>
    <w:p w14:paraId="34B92EDB" w14:textId="77777777" w:rsidR="00BD459F" w:rsidRDefault="00000000">
      <w:pPr>
        <w:pStyle w:val="ListBullet"/>
        <w:spacing w:after="30" w:line="240" w:lineRule="auto"/>
      </w:pPr>
      <w:r>
        <w:t>Reportes.</w:t>
      </w:r>
    </w:p>
    <w:p w14:paraId="3F475E40" w14:textId="77777777" w:rsidR="00BD459F" w:rsidRDefault="00000000">
      <w:pPr>
        <w:pStyle w:val="ListBullet"/>
        <w:spacing w:after="30" w:line="240" w:lineRule="auto"/>
      </w:pPr>
      <w:r>
        <w:t>Exportación de información.</w:t>
      </w:r>
    </w:p>
    <w:p w14:paraId="2FF79D29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lastRenderedPageBreak/>
        <w:t>Visualización de fotos y evidencias.</w:t>
      </w:r>
    </w:p>
    <w:p w14:paraId="4954F48D" w14:textId="77777777" w:rsidR="00BD459F" w:rsidRDefault="00000000">
      <w:pPr>
        <w:pStyle w:val="ListBullet"/>
        <w:spacing w:after="30" w:line="240" w:lineRule="auto"/>
      </w:pPr>
      <w:proofErr w:type="spellStart"/>
      <w:r>
        <w:t>Alertas</w:t>
      </w:r>
      <w:proofErr w:type="spellEnd"/>
      <w:r>
        <w:t xml:space="preserve"> </w:t>
      </w:r>
      <w:proofErr w:type="spellStart"/>
      <w:r>
        <w:t>operativas</w:t>
      </w:r>
      <w:proofErr w:type="spellEnd"/>
      <w:r>
        <w:t>.</w:t>
      </w:r>
    </w:p>
    <w:p w14:paraId="5B36AA13" w14:textId="77777777" w:rsidR="00BD459F" w:rsidRDefault="00000000">
      <w:pPr>
        <w:pStyle w:val="ListBullet"/>
        <w:spacing w:after="30" w:line="240" w:lineRule="auto"/>
      </w:pPr>
      <w:r>
        <w:t>Notificaciones.</w:t>
      </w:r>
    </w:p>
    <w:p w14:paraId="5B278779" w14:textId="77777777" w:rsidR="00BD459F" w:rsidRDefault="00000000">
      <w:pPr>
        <w:pStyle w:val="ListBullet"/>
        <w:spacing w:after="30" w:line="240" w:lineRule="auto"/>
      </w:pPr>
      <w:r>
        <w:t>Historial de actividad.</w:t>
      </w:r>
    </w:p>
    <w:p w14:paraId="16850E5E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Paneles diferenciados por tipo de usuario.</w:t>
      </w:r>
    </w:p>
    <w:p w14:paraId="0984E4B9" w14:textId="77777777" w:rsidR="00BD459F" w:rsidRPr="00345352" w:rsidRDefault="00000000">
      <w:pPr>
        <w:pStyle w:val="Heading2"/>
        <w:spacing w:before="160" w:after="80"/>
        <w:rPr>
          <w:lang w:val="es-AR"/>
        </w:rPr>
      </w:pPr>
      <w:r w:rsidRPr="00345352">
        <w:rPr>
          <w:lang w:val="es-AR"/>
        </w:rPr>
        <w:t xml:space="preserve">2.5 </w:t>
      </w:r>
      <w:proofErr w:type="spellStart"/>
      <w:r w:rsidRPr="00345352">
        <w:rPr>
          <w:lang w:val="es-AR"/>
        </w:rPr>
        <w:t>Superadmin</w:t>
      </w:r>
      <w:proofErr w:type="spellEnd"/>
      <w:r w:rsidRPr="00345352">
        <w:rPr>
          <w:lang w:val="es-AR"/>
        </w:rPr>
        <w:t xml:space="preserve"> global</w:t>
      </w:r>
    </w:p>
    <w:p w14:paraId="4A474601" w14:textId="77777777" w:rsidR="00BD459F" w:rsidRPr="00345352" w:rsidRDefault="00000000">
      <w:pPr>
        <w:rPr>
          <w:lang w:val="es-AR"/>
        </w:rPr>
      </w:pPr>
      <w:r w:rsidRPr="00345352">
        <w:rPr>
          <w:lang w:val="es-AR"/>
        </w:rPr>
        <w:t xml:space="preserve">Además del panel administrativo para clientes o empresas, se desarrollará un </w:t>
      </w:r>
      <w:proofErr w:type="spellStart"/>
      <w:r w:rsidRPr="00345352">
        <w:rPr>
          <w:lang w:val="es-AR"/>
        </w:rPr>
        <w:t>superadmin</w:t>
      </w:r>
      <w:proofErr w:type="spellEnd"/>
      <w:r w:rsidRPr="00345352">
        <w:rPr>
          <w:lang w:val="es-AR"/>
        </w:rPr>
        <w:t xml:space="preserve"> global para los dueños del negocio.</w:t>
      </w:r>
    </w:p>
    <w:p w14:paraId="2B556211" w14:textId="77777777" w:rsidR="00BD459F" w:rsidRPr="00345352" w:rsidRDefault="00000000">
      <w:pPr>
        <w:rPr>
          <w:lang w:val="es-AR"/>
        </w:rPr>
      </w:pPr>
      <w:r w:rsidRPr="00345352">
        <w:rPr>
          <w:lang w:val="es-AR"/>
        </w:rPr>
        <w:t>Este módulo permitirá administrar la plataforma completa desde un nivel superior.</w:t>
      </w:r>
    </w:p>
    <w:p w14:paraId="059FE784" w14:textId="77777777" w:rsidR="00BD459F" w:rsidRDefault="00000000">
      <w:pPr>
        <w:pStyle w:val="Heading3"/>
        <w:spacing w:before="160" w:after="80"/>
      </w:pPr>
      <w:proofErr w:type="spellStart"/>
      <w:r>
        <w:t>Funcionalidades</w:t>
      </w:r>
      <w:proofErr w:type="spellEnd"/>
      <w:r>
        <w:t xml:space="preserve"> </w:t>
      </w:r>
      <w:proofErr w:type="spellStart"/>
      <w:r>
        <w:t>incluidas</w:t>
      </w:r>
      <w:proofErr w:type="spellEnd"/>
    </w:p>
    <w:p w14:paraId="6281756A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Alta, baja y edición de empresas.</w:t>
      </w:r>
    </w:p>
    <w:p w14:paraId="1B8241C5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Gestión de clientes dentro de la plataforma.</w:t>
      </w:r>
    </w:p>
    <w:p w14:paraId="6F21E95F" w14:textId="77777777" w:rsidR="00BD459F" w:rsidRDefault="00000000">
      <w:pPr>
        <w:pStyle w:val="ListBullet"/>
        <w:spacing w:after="30" w:line="240" w:lineRule="auto"/>
      </w:pPr>
      <w:proofErr w:type="spellStart"/>
      <w:r>
        <w:t>Gestión</w:t>
      </w:r>
      <w:proofErr w:type="spellEnd"/>
      <w:r>
        <w:t xml:space="preserve"> de planes </w:t>
      </w:r>
      <w:proofErr w:type="spellStart"/>
      <w:r>
        <w:t>comerciales</w:t>
      </w:r>
      <w:proofErr w:type="spellEnd"/>
      <w:r>
        <w:t>.</w:t>
      </w:r>
    </w:p>
    <w:p w14:paraId="0302D44E" w14:textId="77777777" w:rsidR="00BD459F" w:rsidRDefault="00000000">
      <w:pPr>
        <w:pStyle w:val="ListBullet"/>
        <w:spacing w:after="30" w:line="240" w:lineRule="auto"/>
      </w:pPr>
      <w:r>
        <w:t>Control de usuarios administradores.</w:t>
      </w:r>
    </w:p>
    <w:p w14:paraId="1E97724E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Configuración de permisos por empresa.</w:t>
      </w:r>
    </w:p>
    <w:p w14:paraId="3308D622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Activación o desactivación de módulos.</w:t>
      </w:r>
    </w:p>
    <w:p w14:paraId="750B9EE1" w14:textId="77777777" w:rsidR="00BD459F" w:rsidRDefault="00000000">
      <w:pPr>
        <w:pStyle w:val="ListBullet"/>
        <w:spacing w:after="30" w:line="240" w:lineRule="auto"/>
      </w:pPr>
      <w:proofErr w:type="spellStart"/>
      <w:r>
        <w:t>Visualización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general.</w:t>
      </w:r>
    </w:p>
    <w:p w14:paraId="59DB1758" w14:textId="77777777" w:rsidR="00BD459F" w:rsidRDefault="00000000">
      <w:pPr>
        <w:pStyle w:val="ListBullet"/>
        <w:spacing w:after="30" w:line="240" w:lineRule="auto"/>
      </w:pPr>
      <w:r>
        <w:t>Control de actividad.</w:t>
      </w:r>
    </w:p>
    <w:p w14:paraId="451B83AE" w14:textId="77777777" w:rsidR="00BD459F" w:rsidRDefault="00000000">
      <w:pPr>
        <w:pStyle w:val="ListBullet"/>
        <w:spacing w:after="30" w:line="240" w:lineRule="auto"/>
      </w:pPr>
      <w:r>
        <w:t>Administración multiempresa.</w:t>
      </w:r>
    </w:p>
    <w:p w14:paraId="4B977597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 xml:space="preserve">Preparación para operación </w:t>
      </w:r>
      <w:proofErr w:type="spellStart"/>
      <w:r w:rsidRPr="00345352">
        <w:rPr>
          <w:lang w:val="es-AR"/>
        </w:rPr>
        <w:t>multi-país</w:t>
      </w:r>
      <w:proofErr w:type="spellEnd"/>
      <w:r w:rsidRPr="00345352">
        <w:rPr>
          <w:lang w:val="es-AR"/>
        </w:rPr>
        <w:t>.</w:t>
      </w:r>
    </w:p>
    <w:p w14:paraId="0C86F15C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Configuración de branding por empresa.</w:t>
      </w:r>
    </w:p>
    <w:p w14:paraId="2FE5FF2F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Configuración de funcionalidades según plan.</w:t>
      </w:r>
    </w:p>
    <w:p w14:paraId="257B80B9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 xml:space="preserve">Gestión de suscripciones o estructura de </w:t>
      </w:r>
      <w:proofErr w:type="spellStart"/>
      <w:r w:rsidRPr="00345352">
        <w:rPr>
          <w:lang w:val="es-AR"/>
        </w:rPr>
        <w:t>billing</w:t>
      </w:r>
      <w:proofErr w:type="spellEnd"/>
      <w:r w:rsidRPr="00345352">
        <w:rPr>
          <w:lang w:val="es-AR"/>
        </w:rPr>
        <w:t>.</w:t>
      </w:r>
    </w:p>
    <w:p w14:paraId="0E05FA19" w14:textId="77777777" w:rsidR="00BD459F" w:rsidRDefault="00000000">
      <w:pPr>
        <w:pStyle w:val="ListBullet"/>
        <w:spacing w:after="30" w:line="240" w:lineRule="auto"/>
      </w:pPr>
      <w:r>
        <w:t xml:space="preserve">Panel </w:t>
      </w:r>
      <w:proofErr w:type="spellStart"/>
      <w:r>
        <w:t>administrativo</w:t>
      </w:r>
      <w:proofErr w:type="spellEnd"/>
      <w:r>
        <w:t xml:space="preserve"> global.</w:t>
      </w:r>
    </w:p>
    <w:p w14:paraId="16585019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 xml:space="preserve">Base preparada para modalidad </w:t>
      </w:r>
      <w:proofErr w:type="spellStart"/>
      <w:r w:rsidRPr="00345352">
        <w:rPr>
          <w:lang w:val="es-AR"/>
        </w:rPr>
        <w:t>white-label</w:t>
      </w:r>
      <w:proofErr w:type="spellEnd"/>
      <w:r w:rsidRPr="00345352">
        <w:rPr>
          <w:lang w:val="es-AR"/>
        </w:rPr>
        <w:t>.</w:t>
      </w:r>
    </w:p>
    <w:p w14:paraId="55059FB4" w14:textId="77777777" w:rsidR="00BD459F" w:rsidRPr="00345352" w:rsidRDefault="00000000">
      <w:pPr>
        <w:pStyle w:val="Heading1"/>
        <w:spacing w:before="240" w:after="120"/>
        <w:rPr>
          <w:lang w:val="es-AR"/>
        </w:rPr>
      </w:pPr>
      <w:r w:rsidRPr="00345352">
        <w:rPr>
          <w:lang w:val="es-AR"/>
        </w:rPr>
        <w:t>3. Gestión de clientes, empresas y equipos</w:t>
      </w:r>
    </w:p>
    <w:p w14:paraId="53CCA750" w14:textId="77777777" w:rsidR="00BD459F" w:rsidRPr="00345352" w:rsidRDefault="00000000">
      <w:pPr>
        <w:rPr>
          <w:lang w:val="es-AR"/>
        </w:rPr>
      </w:pPr>
      <w:r w:rsidRPr="00345352">
        <w:rPr>
          <w:lang w:val="es-AR"/>
        </w:rPr>
        <w:t>La plataforma tendrá una estructura pensada para que distintas empresas puedan utilizar el sistema con sus propios usuarios, tiendas, productos, reportes y configuraciones.</w:t>
      </w:r>
    </w:p>
    <w:p w14:paraId="6D3B899E" w14:textId="77777777" w:rsidR="00BD459F" w:rsidRDefault="00000000">
      <w:pPr>
        <w:pStyle w:val="Heading3"/>
        <w:spacing w:before="160" w:after="80"/>
      </w:pPr>
      <w:proofErr w:type="spellStart"/>
      <w:r>
        <w:t>Funcionalidades</w:t>
      </w:r>
      <w:proofErr w:type="spellEnd"/>
      <w:r>
        <w:t xml:space="preserve"> </w:t>
      </w:r>
      <w:proofErr w:type="spellStart"/>
      <w:r>
        <w:t>incluidas</w:t>
      </w:r>
      <w:proofErr w:type="spellEnd"/>
    </w:p>
    <w:p w14:paraId="201B5F46" w14:textId="77777777" w:rsidR="00BD459F" w:rsidRDefault="00000000">
      <w:pPr>
        <w:pStyle w:val="ListBullet"/>
        <w:spacing w:after="30" w:line="240" w:lineRule="auto"/>
      </w:pPr>
      <w:r>
        <w:t>Multiempresa / multi-tenant.</w:t>
      </w:r>
    </w:p>
    <w:p w14:paraId="5522B10F" w14:textId="77777777" w:rsidR="00BD459F" w:rsidRDefault="00000000">
      <w:pPr>
        <w:pStyle w:val="ListBullet"/>
        <w:spacing w:after="30" w:line="240" w:lineRule="auto"/>
      </w:pPr>
      <w:r>
        <w:t>Gestión de clientes.</w:t>
      </w:r>
    </w:p>
    <w:p w14:paraId="2EEF61DE" w14:textId="77777777" w:rsidR="00BD459F" w:rsidRDefault="00000000">
      <w:pPr>
        <w:pStyle w:val="ListBullet"/>
        <w:spacing w:after="30" w:line="240" w:lineRule="auto"/>
      </w:pPr>
      <w:r>
        <w:t>Gestión de equipos.</w:t>
      </w:r>
    </w:p>
    <w:p w14:paraId="308A5E30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Gestión de usuarios por empresa.</w:t>
      </w:r>
    </w:p>
    <w:p w14:paraId="474C176D" w14:textId="77777777" w:rsidR="00BD459F" w:rsidRDefault="00000000">
      <w:pPr>
        <w:pStyle w:val="ListBullet"/>
        <w:spacing w:after="30" w:line="240" w:lineRule="auto"/>
      </w:pPr>
      <w:proofErr w:type="spellStart"/>
      <w:r>
        <w:t>Asignación</w:t>
      </w:r>
      <w:proofErr w:type="spellEnd"/>
      <w:r>
        <w:t xml:space="preserve"> de </w:t>
      </w:r>
      <w:proofErr w:type="spellStart"/>
      <w:r>
        <w:t>supervisores</w:t>
      </w:r>
      <w:proofErr w:type="spellEnd"/>
      <w:r>
        <w:t>.</w:t>
      </w:r>
    </w:p>
    <w:p w14:paraId="4D2B8F15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Asignación de empleados a equipos.</w:t>
      </w:r>
    </w:p>
    <w:p w14:paraId="1B1CF458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Segmentación de información por empresa.</w:t>
      </w:r>
    </w:p>
    <w:p w14:paraId="40D69408" w14:textId="77777777" w:rsidR="00BD459F" w:rsidRDefault="00000000">
      <w:pPr>
        <w:pStyle w:val="ListBullet"/>
        <w:spacing w:after="30" w:line="240" w:lineRule="auto"/>
      </w:pPr>
      <w:proofErr w:type="spellStart"/>
      <w:r>
        <w:t>Configuración</w:t>
      </w:r>
      <w:proofErr w:type="spellEnd"/>
      <w:r>
        <w:t xml:space="preserve"> </w:t>
      </w:r>
      <w:proofErr w:type="spellStart"/>
      <w:r>
        <w:t>personalizada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cliente</w:t>
      </w:r>
      <w:proofErr w:type="spellEnd"/>
      <w:r>
        <w:t>.</w:t>
      </w:r>
    </w:p>
    <w:p w14:paraId="02F9DC5D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Branding por empresa, dependiendo del plan comercial.</w:t>
      </w:r>
    </w:p>
    <w:p w14:paraId="46878D03" w14:textId="77777777" w:rsidR="00BD459F" w:rsidRDefault="00000000">
      <w:pPr>
        <w:pStyle w:val="ListBullet"/>
        <w:spacing w:after="30" w:line="240" w:lineRule="auto"/>
      </w:pPr>
      <w:proofErr w:type="spellStart"/>
      <w:r>
        <w:t>Acceso</w:t>
      </w:r>
      <w:proofErr w:type="spellEnd"/>
      <w:r>
        <w:t xml:space="preserve"> </w:t>
      </w:r>
      <w:proofErr w:type="spellStart"/>
      <w:r>
        <w:t>separado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permisos</w:t>
      </w:r>
      <w:proofErr w:type="spellEnd"/>
      <w:r>
        <w:t>.</w:t>
      </w:r>
    </w:p>
    <w:p w14:paraId="593992E5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Paneles distintos para empleados, supervisores, gerentes y administradores.</w:t>
      </w:r>
    </w:p>
    <w:p w14:paraId="10C52DC4" w14:textId="77777777" w:rsidR="00BD459F" w:rsidRPr="00345352" w:rsidRDefault="00000000">
      <w:pPr>
        <w:rPr>
          <w:lang w:val="es-AR"/>
        </w:rPr>
      </w:pPr>
      <w:r w:rsidRPr="00345352">
        <w:rPr>
          <w:lang w:val="es-AR"/>
        </w:rPr>
        <w:t>Esto permitirá que la plataforma funcione como un producto comercial escalable, preparado para operar con múltiples clientes.</w:t>
      </w:r>
    </w:p>
    <w:p w14:paraId="7779721F" w14:textId="77777777" w:rsidR="00BD459F" w:rsidRPr="00345352" w:rsidRDefault="00000000">
      <w:pPr>
        <w:pStyle w:val="Heading1"/>
        <w:spacing w:before="240" w:after="120"/>
        <w:rPr>
          <w:lang w:val="es-AR"/>
        </w:rPr>
      </w:pPr>
      <w:r w:rsidRPr="00345352">
        <w:rPr>
          <w:lang w:val="es-AR"/>
        </w:rPr>
        <w:t>4. Roles y permisos</w:t>
      </w:r>
    </w:p>
    <w:p w14:paraId="091BF8C4" w14:textId="77777777" w:rsidR="00BD459F" w:rsidRPr="00345352" w:rsidRDefault="00000000">
      <w:pPr>
        <w:rPr>
          <w:lang w:val="es-AR"/>
        </w:rPr>
      </w:pPr>
      <w:r w:rsidRPr="00345352">
        <w:rPr>
          <w:lang w:val="es-AR"/>
        </w:rPr>
        <w:t>El sistema incluirá una estructura de permisos para controlar qué puede ver y hacer cada usuario dentro de la plataforma.</w:t>
      </w:r>
    </w:p>
    <w:p w14:paraId="11232117" w14:textId="77777777" w:rsidR="00BD459F" w:rsidRDefault="00000000">
      <w:pPr>
        <w:pStyle w:val="Heading3"/>
        <w:spacing w:before="160" w:after="80"/>
      </w:pPr>
      <w:proofErr w:type="spellStart"/>
      <w:r>
        <w:lastRenderedPageBreak/>
        <w:t>Funcionalidades</w:t>
      </w:r>
      <w:proofErr w:type="spellEnd"/>
      <w:r>
        <w:t xml:space="preserve"> </w:t>
      </w:r>
      <w:proofErr w:type="spellStart"/>
      <w:r>
        <w:t>incluidas</w:t>
      </w:r>
      <w:proofErr w:type="spellEnd"/>
    </w:p>
    <w:p w14:paraId="0BB93771" w14:textId="77777777" w:rsidR="00BD459F" w:rsidRDefault="00000000">
      <w:pPr>
        <w:pStyle w:val="ListBullet"/>
        <w:spacing w:after="30" w:line="240" w:lineRule="auto"/>
      </w:pPr>
      <w:r>
        <w:t>Superadmin.</w:t>
      </w:r>
    </w:p>
    <w:p w14:paraId="5B90937C" w14:textId="77777777" w:rsidR="00BD459F" w:rsidRDefault="00000000">
      <w:pPr>
        <w:pStyle w:val="ListBullet"/>
        <w:spacing w:after="30" w:line="240" w:lineRule="auto"/>
      </w:pPr>
      <w:r>
        <w:t>Administrador de empresa.</w:t>
      </w:r>
    </w:p>
    <w:p w14:paraId="5476E70B" w14:textId="77777777" w:rsidR="00BD459F" w:rsidRDefault="00000000">
      <w:pPr>
        <w:pStyle w:val="ListBullet"/>
        <w:spacing w:after="30" w:line="240" w:lineRule="auto"/>
      </w:pPr>
      <w:r>
        <w:t>Gerente.</w:t>
      </w:r>
    </w:p>
    <w:p w14:paraId="708A7985" w14:textId="77777777" w:rsidR="00BD459F" w:rsidRDefault="00000000">
      <w:pPr>
        <w:pStyle w:val="ListBullet"/>
        <w:spacing w:after="30" w:line="240" w:lineRule="auto"/>
      </w:pPr>
      <w:r>
        <w:t>Supervisor.</w:t>
      </w:r>
    </w:p>
    <w:p w14:paraId="0B64CC12" w14:textId="77777777" w:rsidR="00BD459F" w:rsidRDefault="00000000">
      <w:pPr>
        <w:pStyle w:val="ListBullet"/>
        <w:spacing w:after="30" w:line="240" w:lineRule="auto"/>
      </w:pPr>
      <w:r>
        <w:t>Empleado de campo.</w:t>
      </w:r>
    </w:p>
    <w:p w14:paraId="34F57F9E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Cliente o visualizador, si aplica.</w:t>
      </w:r>
    </w:p>
    <w:p w14:paraId="492DA943" w14:textId="77777777" w:rsidR="00BD459F" w:rsidRDefault="00000000">
      <w:pPr>
        <w:pStyle w:val="ListBullet"/>
        <w:spacing w:after="30" w:line="240" w:lineRule="auto"/>
      </w:pPr>
      <w:proofErr w:type="spellStart"/>
      <w:r>
        <w:t>Soporte</w:t>
      </w:r>
      <w:proofErr w:type="spellEnd"/>
      <w:r>
        <w:t xml:space="preserve"> </w:t>
      </w:r>
      <w:proofErr w:type="spellStart"/>
      <w:r>
        <w:t>interno</w:t>
      </w:r>
      <w:proofErr w:type="spellEnd"/>
      <w:r>
        <w:t>.</w:t>
      </w:r>
    </w:p>
    <w:p w14:paraId="77C35983" w14:textId="77777777" w:rsidR="00BD459F" w:rsidRDefault="00000000">
      <w:pPr>
        <w:pStyle w:val="ListBullet"/>
        <w:spacing w:after="30" w:line="240" w:lineRule="auto"/>
      </w:pPr>
      <w:r>
        <w:t>Acceso por rol.</w:t>
      </w:r>
    </w:p>
    <w:p w14:paraId="1C4DDF31" w14:textId="77777777" w:rsidR="00BD459F" w:rsidRDefault="00000000">
      <w:pPr>
        <w:pStyle w:val="ListBullet"/>
        <w:spacing w:after="30" w:line="240" w:lineRule="auto"/>
      </w:pPr>
      <w:r>
        <w:t>Permisos por módulo.</w:t>
      </w:r>
    </w:p>
    <w:p w14:paraId="72782427" w14:textId="77777777" w:rsidR="00BD459F" w:rsidRDefault="00000000">
      <w:pPr>
        <w:pStyle w:val="ListBullet"/>
        <w:spacing w:after="30" w:line="240" w:lineRule="auto"/>
      </w:pPr>
      <w:r>
        <w:t>Permisos por empresa.</w:t>
      </w:r>
    </w:p>
    <w:p w14:paraId="060FE5B5" w14:textId="77777777" w:rsidR="00BD459F" w:rsidRDefault="00000000">
      <w:pPr>
        <w:pStyle w:val="ListBullet"/>
        <w:spacing w:after="30" w:line="240" w:lineRule="auto"/>
      </w:pPr>
      <w:r>
        <w:t>Permisos por equipo.</w:t>
      </w:r>
    </w:p>
    <w:p w14:paraId="2AEBF5D8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Permisos de lectura, creación, edición y eliminación.</w:t>
      </w:r>
    </w:p>
    <w:p w14:paraId="394335F0" w14:textId="77777777" w:rsidR="00BD459F" w:rsidRDefault="00000000">
      <w:pPr>
        <w:pStyle w:val="ListBullet"/>
        <w:spacing w:after="30" w:line="240" w:lineRule="auto"/>
      </w:pPr>
      <w:proofErr w:type="spellStart"/>
      <w:r>
        <w:t>Acceso</w:t>
      </w:r>
      <w:proofErr w:type="spellEnd"/>
      <w:r>
        <w:t xml:space="preserve"> granular a </w:t>
      </w:r>
      <w:proofErr w:type="spellStart"/>
      <w:r>
        <w:t>reportes</w:t>
      </w:r>
      <w:proofErr w:type="spellEnd"/>
      <w:r>
        <w:t>.</w:t>
      </w:r>
    </w:p>
    <w:p w14:paraId="62790330" w14:textId="77777777" w:rsidR="00BD459F" w:rsidRDefault="00000000">
      <w:pPr>
        <w:pStyle w:val="ListBullet"/>
        <w:spacing w:after="30" w:line="240" w:lineRule="auto"/>
      </w:pPr>
      <w:r>
        <w:t>Restricción de información sensible.</w:t>
      </w:r>
    </w:p>
    <w:p w14:paraId="577C41D2" w14:textId="77777777" w:rsidR="00BD459F" w:rsidRDefault="00000000">
      <w:pPr>
        <w:pStyle w:val="ListBullet"/>
        <w:spacing w:after="30" w:line="240" w:lineRule="auto"/>
      </w:pPr>
      <w:r>
        <w:t>Control de sesiones.</w:t>
      </w:r>
    </w:p>
    <w:p w14:paraId="54F5F905" w14:textId="77777777" w:rsidR="00BD459F" w:rsidRDefault="00000000">
      <w:pPr>
        <w:pStyle w:val="ListBullet"/>
        <w:spacing w:after="30" w:line="240" w:lineRule="auto"/>
      </w:pPr>
      <w:r>
        <w:t>Logs básicos de actividad.</w:t>
      </w:r>
    </w:p>
    <w:p w14:paraId="7B5F0596" w14:textId="77777777" w:rsidR="00BD459F" w:rsidRPr="00345352" w:rsidRDefault="00000000">
      <w:pPr>
        <w:pStyle w:val="Heading1"/>
        <w:spacing w:before="240" w:after="120"/>
        <w:rPr>
          <w:lang w:val="es-AR"/>
        </w:rPr>
      </w:pPr>
      <w:r w:rsidRPr="00345352">
        <w:rPr>
          <w:lang w:val="es-AR"/>
        </w:rPr>
        <w:t>5. Auditorías, visitas y operación en campo</w:t>
      </w:r>
    </w:p>
    <w:p w14:paraId="0766445B" w14:textId="77777777" w:rsidR="00BD459F" w:rsidRPr="00345352" w:rsidRDefault="00000000">
      <w:pPr>
        <w:rPr>
          <w:lang w:val="es-AR"/>
        </w:rPr>
      </w:pPr>
      <w:r w:rsidRPr="00345352">
        <w:rPr>
          <w:lang w:val="es-AR"/>
        </w:rPr>
        <w:t>Este será uno de los núcleos funcionales del sistema. La plataforma permitirá planificar, ejecutar y controlar visitas en puntos de venta, locales, sucursales o clientes.</w:t>
      </w:r>
    </w:p>
    <w:p w14:paraId="79590A15" w14:textId="77777777" w:rsidR="00BD459F" w:rsidRDefault="00000000">
      <w:pPr>
        <w:pStyle w:val="Heading3"/>
        <w:spacing w:before="160" w:after="80"/>
      </w:pPr>
      <w:proofErr w:type="spellStart"/>
      <w:r>
        <w:t>Funcionalidades</w:t>
      </w:r>
      <w:proofErr w:type="spellEnd"/>
      <w:r>
        <w:t xml:space="preserve"> </w:t>
      </w:r>
      <w:proofErr w:type="spellStart"/>
      <w:r>
        <w:t>incluidas</w:t>
      </w:r>
      <w:proofErr w:type="spellEnd"/>
    </w:p>
    <w:p w14:paraId="67E4BC37" w14:textId="77777777" w:rsidR="00BD459F" w:rsidRDefault="00000000">
      <w:pPr>
        <w:pStyle w:val="ListBullet"/>
        <w:spacing w:after="30" w:line="240" w:lineRule="auto"/>
      </w:pPr>
      <w:r>
        <w:t>Creación de visitas.</w:t>
      </w:r>
    </w:p>
    <w:p w14:paraId="4D157C19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Asignación de visitas a empleados.</w:t>
      </w:r>
    </w:p>
    <w:p w14:paraId="4C46970F" w14:textId="77777777" w:rsidR="00BD459F" w:rsidRDefault="00000000">
      <w:pPr>
        <w:pStyle w:val="ListBullet"/>
        <w:spacing w:after="30" w:line="240" w:lineRule="auto"/>
      </w:pPr>
      <w:r>
        <w:t>Agenda de visitas.</w:t>
      </w:r>
    </w:p>
    <w:p w14:paraId="4B1DFB55" w14:textId="77777777" w:rsidR="00BD459F" w:rsidRDefault="00000000">
      <w:pPr>
        <w:pStyle w:val="ListBullet"/>
        <w:spacing w:after="30" w:line="240" w:lineRule="auto"/>
      </w:pPr>
      <w:r>
        <w:t>Estado de visitas.</w:t>
      </w:r>
    </w:p>
    <w:p w14:paraId="583FC066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Inicio y cierre de visita.</w:t>
      </w:r>
    </w:p>
    <w:p w14:paraId="20C4DEB3" w14:textId="77777777" w:rsidR="00BD459F" w:rsidRDefault="00000000">
      <w:pPr>
        <w:pStyle w:val="ListBullet"/>
        <w:spacing w:after="30" w:line="240" w:lineRule="auto"/>
      </w:pPr>
      <w:r>
        <w:t xml:space="preserve">Registro de </w:t>
      </w:r>
      <w:proofErr w:type="spellStart"/>
      <w:r>
        <w:t>ubicación</w:t>
      </w:r>
      <w:proofErr w:type="spellEnd"/>
      <w:r>
        <w:t>.</w:t>
      </w:r>
    </w:p>
    <w:p w14:paraId="3BA0441B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Registro de fecha y hora.</w:t>
      </w:r>
    </w:p>
    <w:p w14:paraId="0E6199CD" w14:textId="77777777" w:rsidR="00BD459F" w:rsidRDefault="00000000">
      <w:pPr>
        <w:pStyle w:val="ListBullet"/>
        <w:spacing w:after="30" w:line="240" w:lineRule="auto"/>
      </w:pPr>
      <w:proofErr w:type="spellStart"/>
      <w:r>
        <w:t>Auditorías</w:t>
      </w:r>
      <w:proofErr w:type="spellEnd"/>
      <w:r>
        <w:t xml:space="preserve"> en locales.</w:t>
      </w:r>
    </w:p>
    <w:p w14:paraId="515606B8" w14:textId="77777777" w:rsidR="00BD459F" w:rsidRDefault="00000000">
      <w:pPr>
        <w:pStyle w:val="ListBullet"/>
        <w:spacing w:after="30" w:line="240" w:lineRule="auto"/>
      </w:pPr>
      <w:r>
        <w:t>Checklists.</w:t>
      </w:r>
    </w:p>
    <w:p w14:paraId="6C4C91FD" w14:textId="77777777" w:rsidR="00BD459F" w:rsidRDefault="00000000">
      <w:pPr>
        <w:pStyle w:val="ListBullet"/>
        <w:spacing w:after="30" w:line="240" w:lineRule="auto"/>
      </w:pPr>
      <w:r>
        <w:t>Formularios dinámicos.</w:t>
      </w:r>
    </w:p>
    <w:p w14:paraId="50898C3F" w14:textId="77777777" w:rsidR="00BD459F" w:rsidRDefault="00000000">
      <w:pPr>
        <w:pStyle w:val="ListBullet"/>
        <w:spacing w:after="30" w:line="240" w:lineRule="auto"/>
      </w:pPr>
      <w:r>
        <w:t>Captura de fotos.</w:t>
      </w:r>
    </w:p>
    <w:p w14:paraId="47D6381C" w14:textId="77777777" w:rsidR="00BD459F" w:rsidRDefault="00000000">
      <w:pPr>
        <w:pStyle w:val="ListBullet"/>
        <w:spacing w:after="30" w:line="240" w:lineRule="auto"/>
      </w:pPr>
      <w:r>
        <w:t>Observaciones.</w:t>
      </w:r>
    </w:p>
    <w:p w14:paraId="0033613E" w14:textId="77777777" w:rsidR="00BD459F" w:rsidRDefault="00000000">
      <w:pPr>
        <w:pStyle w:val="ListBullet"/>
        <w:spacing w:after="30" w:line="240" w:lineRule="auto"/>
      </w:pPr>
      <w:r>
        <w:t>Incidencias.</w:t>
      </w:r>
    </w:p>
    <w:p w14:paraId="4E263D8C" w14:textId="77777777" w:rsidR="00BD459F" w:rsidRDefault="00000000">
      <w:pPr>
        <w:pStyle w:val="ListBullet"/>
        <w:spacing w:after="30" w:line="240" w:lineRule="auto"/>
      </w:pPr>
      <w:r>
        <w:t>Historial de visitas.</w:t>
      </w:r>
    </w:p>
    <w:p w14:paraId="2C13FC47" w14:textId="77777777" w:rsidR="00BD459F" w:rsidRDefault="00000000">
      <w:pPr>
        <w:pStyle w:val="ListBullet"/>
        <w:spacing w:after="30" w:line="240" w:lineRule="auto"/>
      </w:pPr>
      <w:r>
        <w:t>Métricas por visita.</w:t>
      </w:r>
    </w:p>
    <w:p w14:paraId="15C1FE8C" w14:textId="77777777" w:rsidR="00BD459F" w:rsidRDefault="00000000">
      <w:pPr>
        <w:pStyle w:val="ListBullet"/>
        <w:spacing w:after="30" w:line="240" w:lineRule="auto"/>
      </w:pPr>
      <w:r>
        <w:t>Validaciones automáticas.</w:t>
      </w:r>
    </w:p>
    <w:p w14:paraId="4E4EF0AA" w14:textId="77777777" w:rsidR="00BD459F" w:rsidRDefault="00000000">
      <w:pPr>
        <w:pStyle w:val="ListBullet"/>
        <w:spacing w:after="30" w:line="240" w:lineRule="auto"/>
      </w:pPr>
      <w:r>
        <w:t>Control de cumplimiento.</w:t>
      </w:r>
    </w:p>
    <w:p w14:paraId="45737F40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Tiempo estimado o real en tienda.</w:t>
      </w:r>
    </w:p>
    <w:p w14:paraId="7AE59DC0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Comparativas por sucursal o zona.</w:t>
      </w:r>
    </w:p>
    <w:p w14:paraId="55E1D758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Seguimiento de empleados, marcas, mercados y sucursales.</w:t>
      </w:r>
    </w:p>
    <w:p w14:paraId="540F29E7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Alertas operativas en tiempo real.</w:t>
      </w:r>
    </w:p>
    <w:p w14:paraId="64C76213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Lista de tareas asignadas por usuario o equipo.</w:t>
      </w:r>
    </w:p>
    <w:p w14:paraId="500A66F7" w14:textId="77777777" w:rsidR="00BD459F" w:rsidRPr="00345352" w:rsidRDefault="00000000">
      <w:pPr>
        <w:pStyle w:val="Heading1"/>
        <w:spacing w:before="240" w:after="120"/>
        <w:rPr>
          <w:lang w:val="es-AR"/>
        </w:rPr>
      </w:pPr>
      <w:r w:rsidRPr="00345352">
        <w:rPr>
          <w:lang w:val="es-AR"/>
        </w:rPr>
        <w:t xml:space="preserve">6. Formularios dinámicos y </w:t>
      </w:r>
      <w:proofErr w:type="spellStart"/>
      <w:r w:rsidRPr="00345352">
        <w:rPr>
          <w:lang w:val="es-AR"/>
        </w:rPr>
        <w:t>checklists</w:t>
      </w:r>
      <w:proofErr w:type="spellEnd"/>
    </w:p>
    <w:p w14:paraId="3A1CF96F" w14:textId="77777777" w:rsidR="00BD459F" w:rsidRPr="00345352" w:rsidRDefault="00000000">
      <w:pPr>
        <w:rPr>
          <w:lang w:val="es-AR"/>
        </w:rPr>
      </w:pPr>
      <w:r w:rsidRPr="00345352">
        <w:rPr>
          <w:lang w:val="es-AR"/>
        </w:rPr>
        <w:t xml:space="preserve">El sistema permitirá crear formularios y </w:t>
      </w:r>
      <w:proofErr w:type="spellStart"/>
      <w:r w:rsidRPr="00345352">
        <w:rPr>
          <w:lang w:val="es-AR"/>
        </w:rPr>
        <w:t>checklists</w:t>
      </w:r>
      <w:proofErr w:type="spellEnd"/>
      <w:r w:rsidRPr="00345352">
        <w:rPr>
          <w:lang w:val="es-AR"/>
        </w:rPr>
        <w:t xml:space="preserve"> personalizados para distintos tipos de auditorías, visitas o controles operativos.</w:t>
      </w:r>
    </w:p>
    <w:p w14:paraId="0499D9CA" w14:textId="77777777" w:rsidR="00BD459F" w:rsidRDefault="00000000">
      <w:pPr>
        <w:pStyle w:val="Heading3"/>
        <w:spacing w:before="160" w:after="80"/>
      </w:pPr>
      <w:proofErr w:type="spellStart"/>
      <w:r>
        <w:t>Funcionalidades</w:t>
      </w:r>
      <w:proofErr w:type="spellEnd"/>
      <w:r>
        <w:t xml:space="preserve"> </w:t>
      </w:r>
      <w:proofErr w:type="spellStart"/>
      <w:r>
        <w:t>incluidas</w:t>
      </w:r>
      <w:proofErr w:type="spellEnd"/>
    </w:p>
    <w:p w14:paraId="1D44D248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 xml:space="preserve">Creación de formularios desde el </w:t>
      </w:r>
      <w:proofErr w:type="spellStart"/>
      <w:r w:rsidRPr="00345352">
        <w:rPr>
          <w:lang w:val="es-AR"/>
        </w:rPr>
        <w:t>admin</w:t>
      </w:r>
      <w:proofErr w:type="spellEnd"/>
      <w:r w:rsidRPr="00345352">
        <w:rPr>
          <w:lang w:val="es-AR"/>
        </w:rPr>
        <w:t>.</w:t>
      </w:r>
    </w:p>
    <w:p w14:paraId="7443DAF6" w14:textId="77777777" w:rsidR="00BD459F" w:rsidRDefault="00000000">
      <w:pPr>
        <w:pStyle w:val="ListBullet"/>
        <w:spacing w:after="30" w:line="240" w:lineRule="auto"/>
      </w:pPr>
      <w:proofErr w:type="spellStart"/>
      <w:r>
        <w:lastRenderedPageBreak/>
        <w:t>Preguntas</w:t>
      </w:r>
      <w:proofErr w:type="spellEnd"/>
      <w:r>
        <w:t xml:space="preserve"> </w:t>
      </w:r>
      <w:proofErr w:type="spellStart"/>
      <w:r>
        <w:t>personalizadas</w:t>
      </w:r>
      <w:proofErr w:type="spellEnd"/>
      <w:r>
        <w:t>.</w:t>
      </w:r>
    </w:p>
    <w:p w14:paraId="6A340228" w14:textId="77777777" w:rsidR="00BD459F" w:rsidRDefault="00000000">
      <w:pPr>
        <w:pStyle w:val="ListBullet"/>
        <w:spacing w:after="30" w:line="240" w:lineRule="auto"/>
      </w:pPr>
      <w:r>
        <w:t>Preguntas obligatorias u opcionales.</w:t>
      </w:r>
    </w:p>
    <w:p w14:paraId="68439CDC" w14:textId="77777777" w:rsidR="00BD459F" w:rsidRDefault="00000000">
      <w:pPr>
        <w:pStyle w:val="ListBullet"/>
        <w:spacing w:after="30" w:line="240" w:lineRule="auto"/>
      </w:pPr>
      <w:r>
        <w:t>Respuestas de texto.</w:t>
      </w:r>
    </w:p>
    <w:p w14:paraId="04E58615" w14:textId="77777777" w:rsidR="00BD459F" w:rsidRDefault="00000000">
      <w:pPr>
        <w:pStyle w:val="ListBullet"/>
        <w:spacing w:after="30" w:line="240" w:lineRule="auto"/>
      </w:pPr>
      <w:r>
        <w:t>Respuestas numéricas.</w:t>
      </w:r>
    </w:p>
    <w:p w14:paraId="74558527" w14:textId="77777777" w:rsidR="00BD459F" w:rsidRDefault="00000000">
      <w:pPr>
        <w:pStyle w:val="ListBullet"/>
        <w:spacing w:after="30" w:line="240" w:lineRule="auto"/>
      </w:pPr>
      <w:r>
        <w:t>Selección simple.</w:t>
      </w:r>
    </w:p>
    <w:p w14:paraId="0FE22BD9" w14:textId="77777777" w:rsidR="00BD459F" w:rsidRDefault="00000000">
      <w:pPr>
        <w:pStyle w:val="ListBullet"/>
        <w:spacing w:after="30" w:line="240" w:lineRule="auto"/>
      </w:pPr>
      <w:r>
        <w:t>Selección múltiple.</w:t>
      </w:r>
    </w:p>
    <w:p w14:paraId="72B8CEEA" w14:textId="77777777" w:rsidR="00BD459F" w:rsidRDefault="00000000">
      <w:pPr>
        <w:pStyle w:val="ListBullet"/>
        <w:spacing w:after="30" w:line="240" w:lineRule="auto"/>
      </w:pPr>
      <w:r>
        <w:t>Carga de fotos.</w:t>
      </w:r>
    </w:p>
    <w:p w14:paraId="36E6D1DB" w14:textId="77777777" w:rsidR="00BD459F" w:rsidRDefault="00000000">
      <w:pPr>
        <w:pStyle w:val="ListBullet"/>
        <w:spacing w:after="30" w:line="240" w:lineRule="auto"/>
      </w:pPr>
      <w:r>
        <w:t>Validaciones.</w:t>
      </w:r>
    </w:p>
    <w:p w14:paraId="500D994C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Formularios asociados a clientes, tiendas, productos o campañas.</w:t>
      </w:r>
    </w:p>
    <w:p w14:paraId="34BED12D" w14:textId="77777777" w:rsidR="00BD459F" w:rsidRDefault="00000000">
      <w:pPr>
        <w:pStyle w:val="ListBullet"/>
        <w:spacing w:after="30" w:line="240" w:lineRule="auto"/>
      </w:pPr>
      <w:r>
        <w:t xml:space="preserve">Checklists para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recurrentes</w:t>
      </w:r>
      <w:proofErr w:type="spellEnd"/>
      <w:r>
        <w:t>.</w:t>
      </w:r>
    </w:p>
    <w:p w14:paraId="176B79A7" w14:textId="77777777" w:rsidR="00BD459F" w:rsidRDefault="00000000">
      <w:pPr>
        <w:pStyle w:val="ListBullet"/>
        <w:spacing w:after="30" w:line="240" w:lineRule="auto"/>
      </w:pPr>
      <w:r>
        <w:t>Resultados visibles en reportes.</w:t>
      </w:r>
    </w:p>
    <w:p w14:paraId="1126A807" w14:textId="77777777" w:rsidR="00BD459F" w:rsidRDefault="00000000">
      <w:pPr>
        <w:pStyle w:val="ListBullet"/>
        <w:spacing w:after="30" w:line="240" w:lineRule="auto"/>
      </w:pPr>
      <w:r>
        <w:t>Exportación de respuestas.</w:t>
      </w:r>
    </w:p>
    <w:p w14:paraId="1308DC67" w14:textId="77777777" w:rsidR="00BD459F" w:rsidRPr="00345352" w:rsidRDefault="00000000">
      <w:pPr>
        <w:rPr>
          <w:lang w:val="es-AR"/>
        </w:rPr>
      </w:pPr>
      <w:r w:rsidRPr="00345352">
        <w:rPr>
          <w:lang w:val="es-AR"/>
        </w:rPr>
        <w:t>Esto permitirá que cada empresa pueda adaptar el uso de la plataforma según su operación y metodología de trabajo.</w:t>
      </w:r>
    </w:p>
    <w:p w14:paraId="55FC1650" w14:textId="77777777" w:rsidR="00BD459F" w:rsidRPr="00345352" w:rsidRDefault="00000000">
      <w:pPr>
        <w:pStyle w:val="Heading1"/>
        <w:spacing w:before="240" w:after="120"/>
        <w:rPr>
          <w:lang w:val="es-AR"/>
        </w:rPr>
      </w:pPr>
      <w:r w:rsidRPr="00345352">
        <w:rPr>
          <w:lang w:val="es-AR"/>
        </w:rPr>
        <w:t>7. Gestión de productos, marcas y promociones</w:t>
      </w:r>
    </w:p>
    <w:p w14:paraId="42F0CC0F" w14:textId="77777777" w:rsidR="00BD459F" w:rsidRPr="00345352" w:rsidRDefault="00000000">
      <w:pPr>
        <w:rPr>
          <w:lang w:val="es-AR"/>
        </w:rPr>
      </w:pPr>
      <w:r w:rsidRPr="00345352">
        <w:rPr>
          <w:lang w:val="es-AR"/>
        </w:rPr>
        <w:t>La plataforma incluirá gestión de productos y marcas para auditorías de ejecución comercial.</w:t>
      </w:r>
    </w:p>
    <w:p w14:paraId="2AD142DA" w14:textId="77777777" w:rsidR="00BD459F" w:rsidRDefault="00000000">
      <w:pPr>
        <w:pStyle w:val="Heading3"/>
        <w:spacing w:before="160" w:after="80"/>
      </w:pPr>
      <w:proofErr w:type="spellStart"/>
      <w:r>
        <w:t>Funcionalidades</w:t>
      </w:r>
      <w:proofErr w:type="spellEnd"/>
      <w:r>
        <w:t xml:space="preserve"> </w:t>
      </w:r>
      <w:proofErr w:type="spellStart"/>
      <w:r>
        <w:t>incluidas</w:t>
      </w:r>
      <w:proofErr w:type="spellEnd"/>
    </w:p>
    <w:p w14:paraId="38FE7226" w14:textId="77777777" w:rsidR="00BD459F" w:rsidRDefault="00000000">
      <w:pPr>
        <w:pStyle w:val="ListBullet"/>
        <w:spacing w:after="30" w:line="240" w:lineRule="auto"/>
      </w:pPr>
      <w:r>
        <w:t>CRUD de productos.</w:t>
      </w:r>
    </w:p>
    <w:p w14:paraId="146DE430" w14:textId="77777777" w:rsidR="00BD459F" w:rsidRDefault="00000000">
      <w:pPr>
        <w:pStyle w:val="ListBullet"/>
        <w:spacing w:after="30" w:line="240" w:lineRule="auto"/>
      </w:pPr>
      <w:r>
        <w:t>Categorías.</w:t>
      </w:r>
    </w:p>
    <w:p w14:paraId="56D7CABF" w14:textId="77777777" w:rsidR="00BD459F" w:rsidRDefault="00000000">
      <w:pPr>
        <w:pStyle w:val="ListBullet"/>
        <w:spacing w:after="30" w:line="240" w:lineRule="auto"/>
      </w:pPr>
      <w:r>
        <w:t>Marcas.</w:t>
      </w:r>
    </w:p>
    <w:p w14:paraId="2F89DBE7" w14:textId="77777777" w:rsidR="00BD459F" w:rsidRDefault="00000000">
      <w:pPr>
        <w:pStyle w:val="ListBullet"/>
        <w:spacing w:after="30" w:line="240" w:lineRule="auto"/>
      </w:pPr>
      <w:r>
        <w:t>SKU.</w:t>
      </w:r>
    </w:p>
    <w:p w14:paraId="56C5F094" w14:textId="77777777" w:rsidR="00BD459F" w:rsidRDefault="00000000">
      <w:pPr>
        <w:pStyle w:val="ListBullet"/>
        <w:spacing w:after="30" w:line="240" w:lineRule="auto"/>
      </w:pPr>
      <w:r>
        <w:t>Imágenes de referencia.</w:t>
      </w:r>
    </w:p>
    <w:p w14:paraId="02AB386F" w14:textId="77777777" w:rsidR="00BD459F" w:rsidRDefault="00000000">
      <w:pPr>
        <w:pStyle w:val="ListBullet"/>
        <w:spacing w:after="30" w:line="240" w:lineRule="auto"/>
      </w:pPr>
      <w:r>
        <w:t>Productos competidores, si aplica.</w:t>
      </w:r>
    </w:p>
    <w:p w14:paraId="7DA0A58E" w14:textId="77777777" w:rsidR="00BD459F" w:rsidRDefault="00000000">
      <w:pPr>
        <w:pStyle w:val="ListBullet"/>
        <w:spacing w:after="30" w:line="240" w:lineRule="auto"/>
      </w:pPr>
      <w:r>
        <w:t>Historial de precios.</w:t>
      </w:r>
    </w:p>
    <w:p w14:paraId="16FC3160" w14:textId="77777777" w:rsidR="00BD459F" w:rsidRDefault="00000000">
      <w:pPr>
        <w:pStyle w:val="ListBullet"/>
        <w:spacing w:after="30" w:line="240" w:lineRule="auto"/>
      </w:pPr>
      <w:r>
        <w:t>Promociones.</w:t>
      </w:r>
    </w:p>
    <w:p w14:paraId="63FEF2EF" w14:textId="77777777" w:rsidR="00BD459F" w:rsidRDefault="00000000">
      <w:pPr>
        <w:pStyle w:val="ListBullet"/>
        <w:spacing w:after="30" w:line="240" w:lineRule="auto"/>
      </w:pPr>
      <w:r>
        <w:t>Stock estimado.</w:t>
      </w:r>
    </w:p>
    <w:p w14:paraId="46BAAA78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Relación entre productos y tiendas.</w:t>
      </w:r>
    </w:p>
    <w:p w14:paraId="022A89CD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Relación entre productos y auditorías.</w:t>
      </w:r>
    </w:p>
    <w:p w14:paraId="34F52689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Detección o validación de promociones.</w:t>
      </w:r>
    </w:p>
    <w:p w14:paraId="3BD41DEE" w14:textId="77777777" w:rsidR="00BD459F" w:rsidRDefault="00000000">
      <w:pPr>
        <w:pStyle w:val="ListBullet"/>
        <w:spacing w:after="30" w:line="240" w:lineRule="auto"/>
      </w:pPr>
      <w:proofErr w:type="spellStart"/>
      <w:r>
        <w:t>Comparativas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marca</w:t>
      </w:r>
      <w:proofErr w:type="spellEnd"/>
      <w:r>
        <w:t>.</w:t>
      </w:r>
    </w:p>
    <w:p w14:paraId="538CFADE" w14:textId="77777777" w:rsidR="00BD459F" w:rsidRDefault="00000000">
      <w:pPr>
        <w:pStyle w:val="ListBullet"/>
        <w:spacing w:after="30" w:line="240" w:lineRule="auto"/>
      </w:pPr>
      <w:r>
        <w:t>Performance por marca.</w:t>
      </w:r>
    </w:p>
    <w:p w14:paraId="6280F475" w14:textId="77777777" w:rsidR="00BD459F" w:rsidRDefault="00000000">
      <w:pPr>
        <w:pStyle w:val="Heading1"/>
        <w:spacing w:before="240" w:after="120"/>
      </w:pPr>
      <w:r>
        <w:t>8. Tareas, workflows y automatizaciones</w:t>
      </w:r>
    </w:p>
    <w:p w14:paraId="082F163B" w14:textId="77777777" w:rsidR="00BD459F" w:rsidRPr="00345352" w:rsidRDefault="00000000">
      <w:pPr>
        <w:rPr>
          <w:lang w:val="es-AR"/>
        </w:rPr>
      </w:pPr>
      <w:r w:rsidRPr="00345352">
        <w:rPr>
          <w:lang w:val="es-AR"/>
        </w:rPr>
        <w:t>La plataforma incluirá un sistema de tareas y automatizaciones operativas para reducir trabajo manual y ordenar la ejecución.</w:t>
      </w:r>
    </w:p>
    <w:p w14:paraId="1174943A" w14:textId="77777777" w:rsidR="00BD459F" w:rsidRDefault="00000000">
      <w:pPr>
        <w:pStyle w:val="Heading3"/>
        <w:spacing w:before="160" w:after="80"/>
      </w:pPr>
      <w:proofErr w:type="spellStart"/>
      <w:r>
        <w:t>Funcionalidades</w:t>
      </w:r>
      <w:proofErr w:type="spellEnd"/>
      <w:r>
        <w:t xml:space="preserve"> </w:t>
      </w:r>
      <w:proofErr w:type="spellStart"/>
      <w:r>
        <w:t>incluidas</w:t>
      </w:r>
      <w:proofErr w:type="spellEnd"/>
    </w:p>
    <w:p w14:paraId="406730CA" w14:textId="77777777" w:rsidR="00BD459F" w:rsidRDefault="00000000">
      <w:pPr>
        <w:pStyle w:val="ListBullet"/>
        <w:spacing w:after="30" w:line="240" w:lineRule="auto"/>
      </w:pPr>
      <w:r>
        <w:t>Creación de tareas.</w:t>
      </w:r>
    </w:p>
    <w:p w14:paraId="51C7864E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Asignación de tareas a usuarios o equipos.</w:t>
      </w:r>
    </w:p>
    <w:p w14:paraId="6E783EC4" w14:textId="77777777" w:rsidR="00BD459F" w:rsidRDefault="00000000">
      <w:pPr>
        <w:pStyle w:val="ListBullet"/>
        <w:spacing w:after="30" w:line="240" w:lineRule="auto"/>
      </w:pPr>
      <w:proofErr w:type="spellStart"/>
      <w:r>
        <w:t>Tareas</w:t>
      </w:r>
      <w:proofErr w:type="spellEnd"/>
      <w:r>
        <w:t xml:space="preserve"> </w:t>
      </w:r>
      <w:proofErr w:type="spellStart"/>
      <w:r>
        <w:t>recurrentes</w:t>
      </w:r>
      <w:proofErr w:type="spellEnd"/>
      <w:r>
        <w:t>.</w:t>
      </w:r>
    </w:p>
    <w:p w14:paraId="160CDCA4" w14:textId="77777777" w:rsidR="00BD459F" w:rsidRDefault="00000000">
      <w:pPr>
        <w:pStyle w:val="ListBullet"/>
        <w:spacing w:after="30" w:line="240" w:lineRule="auto"/>
      </w:pPr>
      <w:r>
        <w:t>Estados de tareas.</w:t>
      </w:r>
    </w:p>
    <w:p w14:paraId="067947BD" w14:textId="77777777" w:rsidR="00BD459F" w:rsidRDefault="00000000">
      <w:pPr>
        <w:pStyle w:val="ListBullet"/>
        <w:spacing w:after="30" w:line="240" w:lineRule="auto"/>
      </w:pPr>
      <w:r>
        <w:t>Seguimiento de cumplimiento.</w:t>
      </w:r>
    </w:p>
    <w:p w14:paraId="75C1CE10" w14:textId="77777777" w:rsidR="00BD459F" w:rsidRDefault="00000000">
      <w:pPr>
        <w:pStyle w:val="ListBullet"/>
        <w:spacing w:after="30" w:line="240" w:lineRule="auto"/>
      </w:pPr>
      <w:r>
        <w:t>Recordatorios.</w:t>
      </w:r>
    </w:p>
    <w:p w14:paraId="270B22B1" w14:textId="77777777" w:rsidR="00BD459F" w:rsidRDefault="00000000">
      <w:pPr>
        <w:pStyle w:val="ListBullet"/>
        <w:spacing w:after="30" w:line="240" w:lineRule="auto"/>
      </w:pPr>
      <w:r>
        <w:t>Validaciones automáticas.</w:t>
      </w:r>
    </w:p>
    <w:p w14:paraId="713EA2E9" w14:textId="77777777" w:rsidR="00BD459F" w:rsidRDefault="00000000">
      <w:pPr>
        <w:pStyle w:val="ListBullet"/>
        <w:spacing w:after="30" w:line="240" w:lineRule="auto"/>
      </w:pPr>
      <w:r>
        <w:t>Escalamiento de incidencias.</w:t>
      </w:r>
    </w:p>
    <w:p w14:paraId="0AFCB0D8" w14:textId="77777777" w:rsidR="00BD459F" w:rsidRDefault="00000000">
      <w:pPr>
        <w:pStyle w:val="ListBullet"/>
        <w:spacing w:after="30" w:line="240" w:lineRule="auto"/>
      </w:pPr>
      <w:r>
        <w:t>Workflows automáticos.</w:t>
      </w:r>
    </w:p>
    <w:p w14:paraId="1B190D09" w14:textId="77777777" w:rsidR="00BD459F" w:rsidRDefault="00000000">
      <w:pPr>
        <w:pStyle w:val="ListBullet"/>
        <w:spacing w:after="30" w:line="240" w:lineRule="auto"/>
      </w:pPr>
      <w:r>
        <w:t>Triggers automáticos.</w:t>
      </w:r>
    </w:p>
    <w:p w14:paraId="2B15DF73" w14:textId="77777777" w:rsidR="00BD459F" w:rsidRDefault="00000000">
      <w:pPr>
        <w:pStyle w:val="ListBullet"/>
        <w:spacing w:after="30" w:line="240" w:lineRule="auto"/>
      </w:pPr>
      <w:r>
        <w:t>Automatización de reportes.</w:t>
      </w:r>
    </w:p>
    <w:p w14:paraId="0129F5B4" w14:textId="77777777" w:rsidR="00BD459F" w:rsidRDefault="00000000">
      <w:pPr>
        <w:pStyle w:val="ListBullet"/>
        <w:spacing w:after="30" w:line="240" w:lineRule="auto"/>
      </w:pPr>
      <w:r>
        <w:t>Automatización de alertas.</w:t>
      </w:r>
    </w:p>
    <w:p w14:paraId="41C3B356" w14:textId="77777777" w:rsidR="00BD459F" w:rsidRDefault="00000000">
      <w:pPr>
        <w:pStyle w:val="ListBullet"/>
        <w:spacing w:after="30" w:line="240" w:lineRule="auto"/>
      </w:pPr>
      <w:r>
        <w:t>Automatización de flujos operativos.</w:t>
      </w:r>
    </w:p>
    <w:p w14:paraId="0BC3C5E2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Personalización de flujos según empresa o plan contratado.</w:t>
      </w:r>
    </w:p>
    <w:p w14:paraId="708B33A9" w14:textId="77777777" w:rsidR="00BD459F" w:rsidRPr="00345352" w:rsidRDefault="00000000">
      <w:pPr>
        <w:pStyle w:val="Heading1"/>
        <w:spacing w:before="240" w:after="120"/>
        <w:rPr>
          <w:lang w:val="es-AR"/>
        </w:rPr>
      </w:pPr>
      <w:r w:rsidRPr="00345352">
        <w:rPr>
          <w:lang w:val="es-AR"/>
        </w:rPr>
        <w:lastRenderedPageBreak/>
        <w:t>9. Alertas y notificaciones</w:t>
      </w:r>
    </w:p>
    <w:p w14:paraId="2749BBF4" w14:textId="77777777" w:rsidR="00BD459F" w:rsidRPr="00345352" w:rsidRDefault="00000000">
      <w:pPr>
        <w:rPr>
          <w:lang w:val="es-AR"/>
        </w:rPr>
      </w:pPr>
      <w:r w:rsidRPr="00345352">
        <w:rPr>
          <w:lang w:val="es-AR"/>
        </w:rPr>
        <w:t>El sistema incluirá alertas para mejorar la reacción operativa y reducir tiempos de respuesta.</w:t>
      </w:r>
    </w:p>
    <w:p w14:paraId="52BC464C" w14:textId="77777777" w:rsidR="00BD459F" w:rsidRDefault="00000000">
      <w:pPr>
        <w:pStyle w:val="Heading3"/>
        <w:spacing w:before="160" w:after="80"/>
      </w:pPr>
      <w:proofErr w:type="spellStart"/>
      <w:r>
        <w:t>Funcionalidades</w:t>
      </w:r>
      <w:proofErr w:type="spellEnd"/>
      <w:r>
        <w:t xml:space="preserve"> </w:t>
      </w:r>
      <w:proofErr w:type="spellStart"/>
      <w:r>
        <w:t>incluidas</w:t>
      </w:r>
      <w:proofErr w:type="spellEnd"/>
    </w:p>
    <w:p w14:paraId="1BE1B677" w14:textId="77777777" w:rsidR="00BD459F" w:rsidRDefault="00000000">
      <w:pPr>
        <w:pStyle w:val="ListBullet"/>
        <w:spacing w:after="30" w:line="240" w:lineRule="auto"/>
      </w:pPr>
      <w:r>
        <w:t>Alertas automáticas.</w:t>
      </w:r>
    </w:p>
    <w:p w14:paraId="3D21B970" w14:textId="77777777" w:rsidR="00BD459F" w:rsidRDefault="00000000">
      <w:pPr>
        <w:pStyle w:val="ListBullet"/>
        <w:spacing w:after="30" w:line="240" w:lineRule="auto"/>
      </w:pPr>
      <w:r>
        <w:t>Push notifications.</w:t>
      </w:r>
    </w:p>
    <w:p w14:paraId="51D3DF18" w14:textId="77777777" w:rsidR="00BD459F" w:rsidRDefault="00000000">
      <w:pPr>
        <w:pStyle w:val="ListBullet"/>
        <w:spacing w:after="30" w:line="240" w:lineRule="auto"/>
      </w:pPr>
      <w:r>
        <w:t>Alertas por email.</w:t>
      </w:r>
    </w:p>
    <w:p w14:paraId="48227AA7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Posible integración futura con WhatsApp.</w:t>
      </w:r>
    </w:p>
    <w:p w14:paraId="6DC837D3" w14:textId="77777777" w:rsidR="00BD459F" w:rsidRDefault="00000000">
      <w:pPr>
        <w:pStyle w:val="ListBullet"/>
        <w:spacing w:after="30" w:line="240" w:lineRule="auto"/>
      </w:pPr>
      <w:proofErr w:type="spellStart"/>
      <w:r>
        <w:t>Alertas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faltantes</w:t>
      </w:r>
      <w:proofErr w:type="spellEnd"/>
      <w:r>
        <w:t>.</w:t>
      </w:r>
    </w:p>
    <w:p w14:paraId="35128DB8" w14:textId="77777777" w:rsidR="00BD459F" w:rsidRDefault="00000000">
      <w:pPr>
        <w:pStyle w:val="ListBullet"/>
        <w:spacing w:after="30" w:line="240" w:lineRule="auto"/>
      </w:pPr>
      <w:r>
        <w:t>Alertas por incumplimientos.</w:t>
      </w:r>
    </w:p>
    <w:p w14:paraId="23D38D42" w14:textId="77777777" w:rsidR="00BD459F" w:rsidRDefault="00000000">
      <w:pPr>
        <w:pStyle w:val="ListBullet"/>
        <w:spacing w:after="30" w:line="240" w:lineRule="auto"/>
      </w:pPr>
      <w:r>
        <w:t>Alertas por tareas vencidas.</w:t>
      </w:r>
    </w:p>
    <w:p w14:paraId="05DEE669" w14:textId="77777777" w:rsidR="00BD459F" w:rsidRDefault="00000000">
      <w:pPr>
        <w:pStyle w:val="ListBullet"/>
        <w:spacing w:after="30" w:line="240" w:lineRule="auto"/>
      </w:pPr>
      <w:r>
        <w:t>Alertas por auditorías incompletas.</w:t>
      </w:r>
    </w:p>
    <w:p w14:paraId="5339FDEB" w14:textId="77777777" w:rsidR="00BD459F" w:rsidRDefault="00000000">
      <w:pPr>
        <w:pStyle w:val="ListBullet"/>
        <w:spacing w:after="30" w:line="240" w:lineRule="auto"/>
      </w:pPr>
      <w:r>
        <w:t>Alertas por incidencias.</w:t>
      </w:r>
    </w:p>
    <w:p w14:paraId="72CF0DEA" w14:textId="77777777" w:rsidR="00BD459F" w:rsidRDefault="00000000">
      <w:pPr>
        <w:pStyle w:val="ListBullet"/>
        <w:spacing w:after="30" w:line="240" w:lineRule="auto"/>
      </w:pPr>
      <w:r>
        <w:t>Notificaciones para empleados.</w:t>
      </w:r>
    </w:p>
    <w:p w14:paraId="0C55B948" w14:textId="77777777" w:rsidR="00BD459F" w:rsidRDefault="00000000">
      <w:pPr>
        <w:pStyle w:val="ListBullet"/>
        <w:spacing w:after="30" w:line="240" w:lineRule="auto"/>
      </w:pPr>
      <w:r>
        <w:t>Notificaciones para supervisores.</w:t>
      </w:r>
    </w:p>
    <w:p w14:paraId="4FB1A897" w14:textId="77777777" w:rsidR="00BD459F" w:rsidRDefault="00000000">
      <w:pPr>
        <w:pStyle w:val="ListBullet"/>
        <w:spacing w:after="30" w:line="240" w:lineRule="auto"/>
      </w:pPr>
      <w:r>
        <w:t>Notificaciones para gerentes.</w:t>
      </w:r>
    </w:p>
    <w:p w14:paraId="6D9D93DA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Reportes automáticos para perfiles ejecutivos.</w:t>
      </w:r>
    </w:p>
    <w:p w14:paraId="513DFAB8" w14:textId="77777777" w:rsidR="00BD459F" w:rsidRPr="00345352" w:rsidRDefault="00000000">
      <w:pPr>
        <w:pStyle w:val="Heading1"/>
        <w:spacing w:before="240" w:after="120"/>
        <w:rPr>
          <w:lang w:val="es-AR"/>
        </w:rPr>
      </w:pPr>
      <w:r w:rsidRPr="00345352">
        <w:rPr>
          <w:lang w:val="es-AR"/>
        </w:rPr>
        <w:t xml:space="preserve">10. </w:t>
      </w:r>
      <w:proofErr w:type="spellStart"/>
      <w:r w:rsidRPr="00345352">
        <w:rPr>
          <w:lang w:val="es-AR"/>
        </w:rPr>
        <w:t>Dashboards</w:t>
      </w:r>
      <w:proofErr w:type="spellEnd"/>
      <w:r w:rsidRPr="00345352">
        <w:rPr>
          <w:lang w:val="es-AR"/>
        </w:rPr>
        <w:t>, reportes y analítica</w:t>
      </w:r>
    </w:p>
    <w:p w14:paraId="51C84DAB" w14:textId="77777777" w:rsidR="00BD459F" w:rsidRPr="00345352" w:rsidRDefault="00000000">
      <w:pPr>
        <w:rPr>
          <w:lang w:val="es-AR"/>
        </w:rPr>
      </w:pPr>
      <w:r w:rsidRPr="00345352">
        <w:rPr>
          <w:lang w:val="es-AR"/>
        </w:rPr>
        <w:t xml:space="preserve">La plataforma incluirá </w:t>
      </w:r>
      <w:proofErr w:type="spellStart"/>
      <w:r w:rsidRPr="00345352">
        <w:rPr>
          <w:lang w:val="es-AR"/>
        </w:rPr>
        <w:t>dashboards</w:t>
      </w:r>
      <w:proofErr w:type="spellEnd"/>
      <w:r w:rsidRPr="00345352">
        <w:rPr>
          <w:lang w:val="es-AR"/>
        </w:rPr>
        <w:t xml:space="preserve"> para visualizar el desempeño operativo y comercial.</w:t>
      </w:r>
    </w:p>
    <w:p w14:paraId="0C587762" w14:textId="77777777" w:rsidR="00BD459F" w:rsidRDefault="00000000">
      <w:pPr>
        <w:pStyle w:val="Heading3"/>
        <w:spacing w:before="160" w:after="80"/>
      </w:pPr>
      <w:proofErr w:type="spellStart"/>
      <w:r>
        <w:t>Funcionalidades</w:t>
      </w:r>
      <w:proofErr w:type="spellEnd"/>
      <w:r>
        <w:t xml:space="preserve"> </w:t>
      </w:r>
      <w:proofErr w:type="spellStart"/>
      <w:r>
        <w:t>incluidas</w:t>
      </w:r>
      <w:proofErr w:type="spellEnd"/>
    </w:p>
    <w:p w14:paraId="38E8B169" w14:textId="77777777" w:rsidR="00BD459F" w:rsidRDefault="00000000">
      <w:pPr>
        <w:pStyle w:val="ListBullet"/>
        <w:spacing w:after="30" w:line="240" w:lineRule="auto"/>
      </w:pPr>
      <w:r>
        <w:t>Dashboard ejecutivo.</w:t>
      </w:r>
    </w:p>
    <w:p w14:paraId="51EAD592" w14:textId="77777777" w:rsidR="00BD459F" w:rsidRDefault="00000000">
      <w:pPr>
        <w:pStyle w:val="ListBullet"/>
        <w:spacing w:after="30" w:line="240" w:lineRule="auto"/>
      </w:pPr>
      <w:r>
        <w:t>Dashboard operativo.</w:t>
      </w:r>
    </w:p>
    <w:p w14:paraId="3910265E" w14:textId="77777777" w:rsidR="00BD459F" w:rsidRDefault="00000000">
      <w:pPr>
        <w:pStyle w:val="ListBullet"/>
        <w:spacing w:after="30" w:line="240" w:lineRule="auto"/>
      </w:pPr>
      <w:r>
        <w:t>KPIs en tiempo real.</w:t>
      </w:r>
    </w:p>
    <w:p w14:paraId="3B9CC64E" w14:textId="77777777" w:rsidR="00BD459F" w:rsidRDefault="00000000">
      <w:pPr>
        <w:pStyle w:val="ListBullet"/>
        <w:spacing w:after="30" w:line="240" w:lineRule="auto"/>
      </w:pPr>
      <w:r>
        <w:t>Métricas de ejecución.</w:t>
      </w:r>
    </w:p>
    <w:p w14:paraId="0870763B" w14:textId="77777777" w:rsidR="00BD459F" w:rsidRDefault="00000000">
      <w:pPr>
        <w:pStyle w:val="ListBullet"/>
        <w:spacing w:after="30" w:line="240" w:lineRule="auto"/>
      </w:pPr>
      <w:r>
        <w:t>Evolución temporal.</w:t>
      </w:r>
    </w:p>
    <w:p w14:paraId="5D746B61" w14:textId="77777777" w:rsidR="00BD459F" w:rsidRDefault="00000000">
      <w:pPr>
        <w:pStyle w:val="ListBullet"/>
        <w:spacing w:after="30" w:line="240" w:lineRule="auto"/>
      </w:pPr>
      <w:r>
        <w:t>Performance por equipo.</w:t>
      </w:r>
    </w:p>
    <w:p w14:paraId="5648600C" w14:textId="77777777" w:rsidR="00BD459F" w:rsidRDefault="00000000">
      <w:pPr>
        <w:pStyle w:val="ListBullet"/>
        <w:spacing w:after="30" w:line="240" w:lineRule="auto"/>
      </w:pPr>
      <w:r>
        <w:t>Performance por marca.</w:t>
      </w:r>
    </w:p>
    <w:p w14:paraId="31999735" w14:textId="77777777" w:rsidR="00BD459F" w:rsidRDefault="00000000">
      <w:pPr>
        <w:pStyle w:val="ListBullet"/>
        <w:spacing w:after="30" w:line="240" w:lineRule="auto"/>
      </w:pPr>
      <w:r>
        <w:t>Performance por sucursal.</w:t>
      </w:r>
    </w:p>
    <w:p w14:paraId="6C4AA6D7" w14:textId="77777777" w:rsidR="00BD459F" w:rsidRDefault="00000000">
      <w:pPr>
        <w:pStyle w:val="ListBullet"/>
        <w:spacing w:after="30" w:line="240" w:lineRule="auto"/>
      </w:pPr>
      <w:r>
        <w:t>Métricas de auditorías.</w:t>
      </w:r>
    </w:p>
    <w:p w14:paraId="06EF771A" w14:textId="77777777" w:rsidR="00BD459F" w:rsidRDefault="00000000">
      <w:pPr>
        <w:pStyle w:val="ListBullet"/>
        <w:spacing w:after="30" w:line="240" w:lineRule="auto"/>
      </w:pPr>
      <w:r>
        <w:t>Reportes automáticos.</w:t>
      </w:r>
    </w:p>
    <w:p w14:paraId="2BB8D0A0" w14:textId="77777777" w:rsidR="00BD459F" w:rsidRDefault="00000000">
      <w:pPr>
        <w:pStyle w:val="ListBullet"/>
        <w:spacing w:after="30" w:line="240" w:lineRule="auto"/>
      </w:pPr>
      <w:r>
        <w:t>Exportación PDF.</w:t>
      </w:r>
    </w:p>
    <w:p w14:paraId="6C285C18" w14:textId="77777777" w:rsidR="00BD459F" w:rsidRDefault="00000000">
      <w:pPr>
        <w:pStyle w:val="ListBullet"/>
        <w:spacing w:after="30" w:line="240" w:lineRule="auto"/>
      </w:pPr>
      <w:r>
        <w:t>Exportación Excel.</w:t>
      </w:r>
    </w:p>
    <w:p w14:paraId="6361F9FB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Filtros por cliente, usuario, tienda, marca, fecha o estado.</w:t>
      </w:r>
    </w:p>
    <w:p w14:paraId="40BFF65D" w14:textId="77777777" w:rsidR="00BD459F" w:rsidRDefault="00000000">
      <w:pPr>
        <w:pStyle w:val="ListBullet"/>
        <w:spacing w:after="30" w:line="240" w:lineRule="auto"/>
      </w:pPr>
      <w:r>
        <w:t>Rankings.</w:t>
      </w:r>
    </w:p>
    <w:p w14:paraId="1F5B2202" w14:textId="77777777" w:rsidR="00BD459F" w:rsidRDefault="00000000">
      <w:pPr>
        <w:pStyle w:val="ListBullet"/>
        <w:spacing w:after="30" w:line="240" w:lineRule="auto"/>
      </w:pPr>
      <w:r>
        <w:t>Tendencias.</w:t>
      </w:r>
    </w:p>
    <w:p w14:paraId="06346080" w14:textId="77777777" w:rsidR="00BD459F" w:rsidRDefault="00000000">
      <w:pPr>
        <w:pStyle w:val="ListBullet"/>
        <w:spacing w:after="30" w:line="240" w:lineRule="auto"/>
      </w:pPr>
      <w:r>
        <w:t>Comparativas entre sucursales.</w:t>
      </w:r>
    </w:p>
    <w:p w14:paraId="2266C3B4" w14:textId="77777777" w:rsidR="00BD459F" w:rsidRDefault="00000000">
      <w:pPr>
        <w:pStyle w:val="ListBullet"/>
        <w:spacing w:after="30" w:line="240" w:lineRule="auto"/>
      </w:pPr>
      <w:r>
        <w:t>Alertas operativas.</w:t>
      </w:r>
    </w:p>
    <w:p w14:paraId="5B6E8284" w14:textId="77777777" w:rsidR="00BD459F" w:rsidRDefault="00000000">
      <w:pPr>
        <w:pStyle w:val="ListBullet"/>
        <w:spacing w:after="30" w:line="240" w:lineRule="auto"/>
      </w:pPr>
      <w:r>
        <w:t>Visualización de objetivos.</w:t>
      </w:r>
    </w:p>
    <w:p w14:paraId="3991EFA6" w14:textId="77777777" w:rsidR="00BD459F" w:rsidRDefault="00000000">
      <w:pPr>
        <w:pStyle w:val="ListBullet"/>
        <w:spacing w:after="30" w:line="240" w:lineRule="auto"/>
      </w:pPr>
      <w:r>
        <w:t>Seguimiento de productividad.</w:t>
      </w:r>
    </w:p>
    <w:p w14:paraId="2EA38A26" w14:textId="77777777" w:rsidR="00BD459F" w:rsidRDefault="00000000">
      <w:pPr>
        <w:pStyle w:val="ListBullet"/>
        <w:spacing w:after="30" w:line="240" w:lineRule="auto"/>
      </w:pPr>
      <w:r>
        <w:t>Informes ejecutivos automatizados.</w:t>
      </w:r>
    </w:p>
    <w:p w14:paraId="52F79B49" w14:textId="77777777" w:rsidR="00BD459F" w:rsidRPr="00345352" w:rsidRDefault="00000000">
      <w:pPr>
        <w:pStyle w:val="Heading1"/>
        <w:spacing w:before="240" w:after="120"/>
        <w:rPr>
          <w:lang w:val="es-AR"/>
        </w:rPr>
      </w:pPr>
      <w:r w:rsidRPr="00345352">
        <w:rPr>
          <w:lang w:val="es-AR"/>
        </w:rPr>
        <w:t xml:space="preserve">11. Integración con Power BI y herramientas de </w:t>
      </w:r>
      <w:proofErr w:type="spellStart"/>
      <w:r w:rsidRPr="00345352">
        <w:rPr>
          <w:lang w:val="es-AR"/>
        </w:rPr>
        <w:t>reporting</w:t>
      </w:r>
      <w:proofErr w:type="spellEnd"/>
    </w:p>
    <w:p w14:paraId="000D244D" w14:textId="77777777" w:rsidR="00BD459F" w:rsidRPr="00345352" w:rsidRDefault="00000000">
      <w:pPr>
        <w:rPr>
          <w:lang w:val="es-AR"/>
        </w:rPr>
      </w:pPr>
      <w:r w:rsidRPr="00345352">
        <w:rPr>
          <w:lang w:val="es-AR"/>
        </w:rPr>
        <w:t xml:space="preserve">El sistema se diseñará con una estructura de datos preparada para </w:t>
      </w:r>
      <w:proofErr w:type="spellStart"/>
      <w:r w:rsidRPr="00345352">
        <w:rPr>
          <w:lang w:val="es-AR"/>
        </w:rPr>
        <w:t>reporting</w:t>
      </w:r>
      <w:proofErr w:type="spellEnd"/>
      <w:r w:rsidRPr="00345352">
        <w:rPr>
          <w:lang w:val="es-AR"/>
        </w:rPr>
        <w:t xml:space="preserve"> avanzado y visualización ejecutiva.</w:t>
      </w:r>
    </w:p>
    <w:p w14:paraId="13365D37" w14:textId="77777777" w:rsidR="00BD459F" w:rsidRDefault="00000000">
      <w:pPr>
        <w:pStyle w:val="Heading3"/>
        <w:spacing w:before="160" w:after="80"/>
      </w:pPr>
      <w:proofErr w:type="spellStart"/>
      <w:r>
        <w:t>Funcionalidades</w:t>
      </w:r>
      <w:proofErr w:type="spellEnd"/>
      <w:r>
        <w:t xml:space="preserve"> </w:t>
      </w:r>
      <w:proofErr w:type="spellStart"/>
      <w:r>
        <w:t>incluidas</w:t>
      </w:r>
      <w:proofErr w:type="spellEnd"/>
    </w:p>
    <w:p w14:paraId="27A2C626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 xml:space="preserve">Preparación de datos para </w:t>
      </w:r>
      <w:proofErr w:type="spellStart"/>
      <w:r w:rsidRPr="00345352">
        <w:rPr>
          <w:lang w:val="es-AR"/>
        </w:rPr>
        <w:t>reporting</w:t>
      </w:r>
      <w:proofErr w:type="spellEnd"/>
      <w:r w:rsidRPr="00345352">
        <w:rPr>
          <w:lang w:val="es-AR"/>
        </w:rPr>
        <w:t>.</w:t>
      </w:r>
    </w:p>
    <w:p w14:paraId="2A9865A9" w14:textId="77777777" w:rsidR="00BD459F" w:rsidRDefault="00000000">
      <w:pPr>
        <w:pStyle w:val="ListBullet"/>
        <w:spacing w:after="30" w:line="240" w:lineRule="auto"/>
      </w:pPr>
      <w:proofErr w:type="spellStart"/>
      <w:r>
        <w:t>Exportación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3380BB18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Estructura pensada para conexión con Power BI.</w:t>
      </w:r>
    </w:p>
    <w:p w14:paraId="6C96521F" w14:textId="77777777" w:rsidR="00BD459F" w:rsidRDefault="00000000">
      <w:pPr>
        <w:pStyle w:val="ListBullet"/>
        <w:spacing w:after="30" w:line="240" w:lineRule="auto"/>
      </w:pPr>
      <w:r>
        <w:t xml:space="preserve">Organización de </w:t>
      </w:r>
      <w:proofErr w:type="spellStart"/>
      <w:r>
        <w:t>métricas</w:t>
      </w:r>
      <w:proofErr w:type="spellEnd"/>
      <w:r>
        <w:t xml:space="preserve"> clave.</w:t>
      </w:r>
    </w:p>
    <w:p w14:paraId="5DD95743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lastRenderedPageBreak/>
        <w:t xml:space="preserve">Posibilidad de alimentar </w:t>
      </w:r>
      <w:proofErr w:type="spellStart"/>
      <w:r w:rsidRPr="00345352">
        <w:rPr>
          <w:lang w:val="es-AR"/>
        </w:rPr>
        <w:t>dashboards</w:t>
      </w:r>
      <w:proofErr w:type="spellEnd"/>
      <w:r w:rsidRPr="00345352">
        <w:rPr>
          <w:lang w:val="es-AR"/>
        </w:rPr>
        <w:t xml:space="preserve"> externos.</w:t>
      </w:r>
    </w:p>
    <w:p w14:paraId="75F583AC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 xml:space="preserve">Base preparada para futuras integraciones con </w:t>
      </w:r>
      <w:proofErr w:type="spellStart"/>
      <w:r w:rsidRPr="00345352">
        <w:rPr>
          <w:lang w:val="es-AR"/>
        </w:rPr>
        <w:t>Tableau</w:t>
      </w:r>
      <w:proofErr w:type="spellEnd"/>
      <w:r w:rsidRPr="00345352">
        <w:rPr>
          <w:lang w:val="es-AR"/>
        </w:rPr>
        <w:t xml:space="preserve"> u otras herramientas BI.</w:t>
      </w:r>
    </w:p>
    <w:p w14:paraId="66C9519F" w14:textId="77777777" w:rsidR="00BD459F" w:rsidRPr="00345352" w:rsidRDefault="00000000">
      <w:pPr>
        <w:pStyle w:val="Heading1"/>
        <w:spacing w:before="240" w:after="120"/>
        <w:rPr>
          <w:lang w:val="es-AR"/>
        </w:rPr>
      </w:pPr>
      <w:r w:rsidRPr="00345352">
        <w:rPr>
          <w:lang w:val="es-AR"/>
        </w:rPr>
        <w:t>12. Rutas, mapas y geolocalización</w:t>
      </w:r>
    </w:p>
    <w:p w14:paraId="544D2F94" w14:textId="77777777" w:rsidR="00BD459F" w:rsidRPr="00345352" w:rsidRDefault="00000000">
      <w:pPr>
        <w:rPr>
          <w:lang w:val="es-AR"/>
        </w:rPr>
      </w:pPr>
      <w:r w:rsidRPr="00345352">
        <w:rPr>
          <w:lang w:val="es-AR"/>
        </w:rPr>
        <w:t>El sistema contemplará funcionalidades relacionadas con ubicación, cobertura y recorridos.</w:t>
      </w:r>
    </w:p>
    <w:p w14:paraId="30273368" w14:textId="77777777" w:rsidR="00BD459F" w:rsidRDefault="00000000">
      <w:pPr>
        <w:pStyle w:val="Heading3"/>
        <w:spacing w:before="160" w:after="80"/>
      </w:pPr>
      <w:proofErr w:type="spellStart"/>
      <w:r>
        <w:t>Funcionalidades</w:t>
      </w:r>
      <w:proofErr w:type="spellEnd"/>
      <w:r>
        <w:t xml:space="preserve"> </w:t>
      </w:r>
      <w:proofErr w:type="spellStart"/>
      <w:r>
        <w:t>incluidas</w:t>
      </w:r>
      <w:proofErr w:type="spellEnd"/>
    </w:p>
    <w:p w14:paraId="6AEBF32C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Geolocalización de tiendas o sucursales.</w:t>
      </w:r>
    </w:p>
    <w:p w14:paraId="78DCC961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Geolocalización del usuario en visitas.</w:t>
      </w:r>
    </w:p>
    <w:p w14:paraId="49268BBE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Registro de ubicación al iniciar o cerrar auditorías.</w:t>
      </w:r>
    </w:p>
    <w:p w14:paraId="66CBDB74" w14:textId="77777777" w:rsidR="00BD459F" w:rsidRDefault="00000000">
      <w:pPr>
        <w:pStyle w:val="ListBullet"/>
        <w:spacing w:after="30" w:line="240" w:lineRule="auto"/>
      </w:pPr>
      <w:r>
        <w:t xml:space="preserve">Rutas </w:t>
      </w:r>
      <w:proofErr w:type="spellStart"/>
      <w:r>
        <w:t>sugeridas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cercanía</w:t>
      </w:r>
      <w:proofErr w:type="spellEnd"/>
      <w:r>
        <w:t>.</w:t>
      </w:r>
    </w:p>
    <w:p w14:paraId="35AECC67" w14:textId="77777777" w:rsidR="00BD459F" w:rsidRDefault="00000000">
      <w:pPr>
        <w:pStyle w:val="ListBullet"/>
        <w:spacing w:after="30" w:line="240" w:lineRule="auto"/>
      </w:pPr>
      <w:r>
        <w:t>Cobertura territorial.</w:t>
      </w:r>
    </w:p>
    <w:p w14:paraId="0DE46E67" w14:textId="77777777" w:rsidR="00BD459F" w:rsidRDefault="00000000">
      <w:pPr>
        <w:pStyle w:val="ListBullet"/>
        <w:spacing w:after="30" w:line="240" w:lineRule="auto"/>
      </w:pPr>
      <w:r>
        <w:t>Tiempo en tienda.</w:t>
      </w:r>
    </w:p>
    <w:p w14:paraId="0F6C16E0" w14:textId="77777777" w:rsidR="00BD459F" w:rsidRDefault="00000000">
      <w:pPr>
        <w:pStyle w:val="ListBullet"/>
        <w:spacing w:after="30" w:line="240" w:lineRule="auto"/>
      </w:pPr>
      <w:r>
        <w:t>Visualización de zonas.</w:t>
      </w:r>
    </w:p>
    <w:p w14:paraId="40B63E5B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Carga y gestión de países, zonas o mercados.</w:t>
      </w:r>
    </w:p>
    <w:p w14:paraId="2A82FEA1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 xml:space="preserve">Base preparada para mapas y </w:t>
      </w:r>
      <w:proofErr w:type="spellStart"/>
      <w:r w:rsidRPr="00345352">
        <w:rPr>
          <w:lang w:val="es-AR"/>
        </w:rPr>
        <w:t>heatmaps</w:t>
      </w:r>
      <w:proofErr w:type="spellEnd"/>
      <w:r w:rsidRPr="00345352">
        <w:rPr>
          <w:lang w:val="es-AR"/>
        </w:rPr>
        <w:t>.</w:t>
      </w:r>
    </w:p>
    <w:p w14:paraId="7E6F2A98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Optimización de rutas como funcionalidad avanzada.</w:t>
      </w:r>
    </w:p>
    <w:p w14:paraId="09C20DB2" w14:textId="77777777" w:rsidR="00BD459F" w:rsidRPr="00345352" w:rsidRDefault="00000000">
      <w:pPr>
        <w:pStyle w:val="Heading1"/>
        <w:spacing w:before="240" w:after="120"/>
        <w:rPr>
          <w:lang w:val="es-AR"/>
        </w:rPr>
      </w:pPr>
      <w:r w:rsidRPr="00345352">
        <w:rPr>
          <w:lang w:val="es-AR"/>
        </w:rPr>
        <w:t>13. Modo offline y sincronización</w:t>
      </w:r>
    </w:p>
    <w:p w14:paraId="74941E88" w14:textId="77777777" w:rsidR="00BD459F" w:rsidRPr="00345352" w:rsidRDefault="00000000">
      <w:pPr>
        <w:rPr>
          <w:lang w:val="es-AR"/>
        </w:rPr>
      </w:pPr>
      <w:r w:rsidRPr="00345352">
        <w:rPr>
          <w:lang w:val="es-AR"/>
        </w:rPr>
        <w:t>La app móvil incluirá funcionamiento offline para que los empleados puedan trabajar incluso sin conexión.</w:t>
      </w:r>
    </w:p>
    <w:p w14:paraId="71644270" w14:textId="77777777" w:rsidR="00BD459F" w:rsidRDefault="00000000">
      <w:pPr>
        <w:pStyle w:val="Heading3"/>
        <w:spacing w:before="160" w:after="80"/>
      </w:pPr>
      <w:proofErr w:type="spellStart"/>
      <w:r>
        <w:t>Funcionalidades</w:t>
      </w:r>
      <w:proofErr w:type="spellEnd"/>
      <w:r>
        <w:t xml:space="preserve"> </w:t>
      </w:r>
      <w:proofErr w:type="spellStart"/>
      <w:r>
        <w:t>incluidas</w:t>
      </w:r>
      <w:proofErr w:type="spellEnd"/>
    </w:p>
    <w:p w14:paraId="2E55A66B" w14:textId="77777777" w:rsidR="00BD459F" w:rsidRDefault="00000000">
      <w:pPr>
        <w:pStyle w:val="ListBullet"/>
        <w:spacing w:after="30" w:line="240" w:lineRule="auto"/>
      </w:pPr>
      <w:r>
        <w:t>Operación sin conexión.</w:t>
      </w:r>
    </w:p>
    <w:p w14:paraId="26DE27B8" w14:textId="77777777" w:rsidR="00BD459F" w:rsidRDefault="00000000">
      <w:pPr>
        <w:pStyle w:val="ListBullet"/>
        <w:spacing w:after="30" w:line="240" w:lineRule="auto"/>
      </w:pPr>
      <w:r>
        <w:t>Guardado local de visitas.</w:t>
      </w:r>
    </w:p>
    <w:p w14:paraId="33A6974F" w14:textId="77777777" w:rsidR="00BD459F" w:rsidRDefault="00000000">
      <w:pPr>
        <w:pStyle w:val="ListBullet"/>
        <w:spacing w:after="30" w:line="240" w:lineRule="auto"/>
      </w:pPr>
      <w:r>
        <w:t>Guardado local de formularios.</w:t>
      </w:r>
    </w:p>
    <w:p w14:paraId="190786E5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Guardado local de fotos pendientes.</w:t>
      </w:r>
    </w:p>
    <w:p w14:paraId="50CEC6D2" w14:textId="77777777" w:rsidR="00BD459F" w:rsidRDefault="00000000">
      <w:pPr>
        <w:pStyle w:val="ListBullet"/>
        <w:spacing w:after="30" w:line="240" w:lineRule="auto"/>
      </w:pPr>
      <w:r>
        <w:t>Cola de uploads.</w:t>
      </w:r>
    </w:p>
    <w:p w14:paraId="27AE5902" w14:textId="77777777" w:rsidR="00BD459F" w:rsidRDefault="00000000">
      <w:pPr>
        <w:pStyle w:val="ListBullet"/>
        <w:spacing w:after="30" w:line="240" w:lineRule="auto"/>
      </w:pPr>
      <w:r>
        <w:t>Sincronización automática.</w:t>
      </w:r>
    </w:p>
    <w:p w14:paraId="669958B9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Manejo de errores de sincronización.</w:t>
      </w:r>
    </w:p>
    <w:p w14:paraId="23ED977C" w14:textId="77777777" w:rsidR="00BD459F" w:rsidRDefault="00000000">
      <w:pPr>
        <w:pStyle w:val="ListBullet"/>
        <w:spacing w:after="30" w:line="240" w:lineRule="auto"/>
      </w:pPr>
      <w:proofErr w:type="spellStart"/>
      <w:r>
        <w:t>Resolución</w:t>
      </w:r>
      <w:proofErr w:type="spellEnd"/>
      <w:r>
        <w:t xml:space="preserve"> </w:t>
      </w:r>
      <w:proofErr w:type="spellStart"/>
      <w:r>
        <w:t>básica</w:t>
      </w:r>
      <w:proofErr w:type="spellEnd"/>
      <w:r>
        <w:t xml:space="preserve"> de </w:t>
      </w:r>
      <w:proofErr w:type="spellStart"/>
      <w:r>
        <w:t>conflictos</w:t>
      </w:r>
      <w:proofErr w:type="spellEnd"/>
      <w:r>
        <w:t>.</w:t>
      </w:r>
    </w:p>
    <w:p w14:paraId="6CD94790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Indicadores de estado de sincronización.</w:t>
      </w:r>
    </w:p>
    <w:p w14:paraId="669B3F25" w14:textId="77777777" w:rsidR="00BD459F" w:rsidRPr="00345352" w:rsidRDefault="00000000">
      <w:pPr>
        <w:rPr>
          <w:lang w:val="es-AR"/>
        </w:rPr>
      </w:pPr>
      <w:r w:rsidRPr="00345352">
        <w:rPr>
          <w:lang w:val="es-AR"/>
        </w:rPr>
        <w:t>Esto es clave para operación en campo, ya que no siempre habrá conectividad estable en locales, rutas o zonas comerciales.</w:t>
      </w:r>
    </w:p>
    <w:p w14:paraId="6CD25491" w14:textId="77777777" w:rsidR="00BD459F" w:rsidRPr="00345352" w:rsidRDefault="00000000">
      <w:pPr>
        <w:pStyle w:val="Heading1"/>
        <w:spacing w:before="240" w:after="120"/>
        <w:rPr>
          <w:lang w:val="es-AR"/>
        </w:rPr>
      </w:pPr>
      <w:r w:rsidRPr="00345352">
        <w:rPr>
          <w:lang w:val="es-AR"/>
        </w:rPr>
        <w:t>14. Inteligencia artificial e inteligencia operativa</w:t>
      </w:r>
    </w:p>
    <w:p w14:paraId="5C032E9E" w14:textId="76789500" w:rsidR="00BD459F" w:rsidRPr="00345352" w:rsidRDefault="00000000">
      <w:pPr>
        <w:rPr>
          <w:lang w:val="es-AR"/>
        </w:rPr>
      </w:pPr>
      <w:r w:rsidRPr="00345352">
        <w:rPr>
          <w:lang w:val="es-AR"/>
        </w:rPr>
        <w:t xml:space="preserve">El sistema </w:t>
      </w:r>
      <w:r w:rsidR="00345352">
        <w:rPr>
          <w:lang w:val="es-AR"/>
        </w:rPr>
        <w:t xml:space="preserve">podrá </w:t>
      </w:r>
      <w:r w:rsidRPr="00345352">
        <w:rPr>
          <w:lang w:val="es-AR"/>
        </w:rPr>
        <w:t>incluir</w:t>
      </w:r>
      <w:r w:rsidR="00345352">
        <w:rPr>
          <w:lang w:val="es-AR"/>
        </w:rPr>
        <w:t>, en un futuro,</w:t>
      </w:r>
      <w:r w:rsidRPr="00345352">
        <w:rPr>
          <w:lang w:val="es-AR"/>
        </w:rPr>
        <w:t xml:space="preserve"> una base de inteligencia operativa y funcionalidades de IA orientadas a mejorar el análisis, automatizar tareas y generar valor a partir de la información recolectada.</w:t>
      </w:r>
    </w:p>
    <w:p w14:paraId="01204BA1" w14:textId="77777777" w:rsidR="00BD459F" w:rsidRDefault="00000000">
      <w:pPr>
        <w:pStyle w:val="Heading3"/>
        <w:spacing w:before="160" w:after="80"/>
      </w:pPr>
      <w:proofErr w:type="spellStart"/>
      <w:r>
        <w:t>Funcionalidades</w:t>
      </w:r>
      <w:proofErr w:type="spellEnd"/>
      <w:r>
        <w:t xml:space="preserve"> </w:t>
      </w:r>
      <w:proofErr w:type="spellStart"/>
      <w:r>
        <w:t>incluidas</w:t>
      </w:r>
      <w:proofErr w:type="spellEnd"/>
    </w:p>
    <w:p w14:paraId="4F020600" w14:textId="77777777" w:rsidR="00BD459F" w:rsidRDefault="00000000">
      <w:pPr>
        <w:pStyle w:val="ListBullet"/>
        <w:spacing w:after="30" w:line="240" w:lineRule="auto"/>
      </w:pPr>
      <w:r>
        <w:t>Reconocimiento de góndolas.</w:t>
      </w:r>
    </w:p>
    <w:p w14:paraId="1BAD15C8" w14:textId="77777777" w:rsidR="00BD459F" w:rsidRDefault="00000000">
      <w:pPr>
        <w:pStyle w:val="ListBullet"/>
        <w:spacing w:after="30" w:line="240" w:lineRule="auto"/>
      </w:pPr>
      <w:r>
        <w:t>Detección automática de productos.</w:t>
      </w:r>
    </w:p>
    <w:p w14:paraId="5A29482F" w14:textId="77777777" w:rsidR="00BD459F" w:rsidRDefault="00000000">
      <w:pPr>
        <w:pStyle w:val="ListBullet"/>
        <w:spacing w:after="30" w:line="240" w:lineRule="auto"/>
      </w:pPr>
      <w:r>
        <w:t>Detección de promociones.</w:t>
      </w:r>
    </w:p>
    <w:p w14:paraId="7CC32B8E" w14:textId="77777777" w:rsidR="00BD459F" w:rsidRDefault="00000000">
      <w:pPr>
        <w:pStyle w:val="ListBullet"/>
        <w:spacing w:after="30" w:line="240" w:lineRule="auto"/>
      </w:pPr>
      <w:r>
        <w:t>Clasificación automática de imágenes.</w:t>
      </w:r>
    </w:p>
    <w:p w14:paraId="666AE9C9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Análisis de fotos cargadas desde la app.</w:t>
      </w:r>
    </w:p>
    <w:p w14:paraId="2E979FF5" w14:textId="77777777" w:rsidR="00BD459F" w:rsidRDefault="00000000">
      <w:pPr>
        <w:pStyle w:val="ListBullet"/>
        <w:spacing w:after="30" w:line="240" w:lineRule="auto"/>
      </w:pPr>
      <w:proofErr w:type="spellStart"/>
      <w:r>
        <w:t>Recomendaciones</w:t>
      </w:r>
      <w:proofErr w:type="spellEnd"/>
      <w:r>
        <w:t xml:space="preserve"> </w:t>
      </w:r>
      <w:proofErr w:type="spellStart"/>
      <w:r>
        <w:t>operativas</w:t>
      </w:r>
      <w:proofErr w:type="spellEnd"/>
      <w:r>
        <w:t>.</w:t>
      </w:r>
    </w:p>
    <w:p w14:paraId="09E04EFA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 xml:space="preserve">Generación de reportes o </w:t>
      </w:r>
      <w:proofErr w:type="spellStart"/>
      <w:r w:rsidRPr="00345352">
        <w:rPr>
          <w:lang w:val="es-AR"/>
        </w:rPr>
        <w:t>insights</w:t>
      </w:r>
      <w:proofErr w:type="spellEnd"/>
      <w:r w:rsidRPr="00345352">
        <w:rPr>
          <w:lang w:val="es-AR"/>
        </w:rPr>
        <w:t>.</w:t>
      </w:r>
    </w:p>
    <w:p w14:paraId="7D427F8B" w14:textId="77777777" w:rsidR="00BD459F" w:rsidRDefault="00000000">
      <w:pPr>
        <w:pStyle w:val="ListBullet"/>
        <w:spacing w:after="30" w:line="240" w:lineRule="auto"/>
      </w:pPr>
      <w:proofErr w:type="spellStart"/>
      <w:r>
        <w:t>Asistente</w:t>
      </w:r>
      <w:proofErr w:type="spellEnd"/>
      <w:r>
        <w:t xml:space="preserve"> IA </w:t>
      </w:r>
      <w:proofErr w:type="spellStart"/>
      <w:r>
        <w:t>interno</w:t>
      </w:r>
      <w:proofErr w:type="spellEnd"/>
      <w:r>
        <w:t xml:space="preserve"> / Copilot.</w:t>
      </w:r>
    </w:p>
    <w:p w14:paraId="7B23F692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Chat IA para consultas internas.</w:t>
      </w:r>
    </w:p>
    <w:p w14:paraId="2DB741A4" w14:textId="77777777" w:rsidR="00BD459F" w:rsidRDefault="00000000">
      <w:pPr>
        <w:pStyle w:val="ListBullet"/>
        <w:spacing w:after="30" w:line="240" w:lineRule="auto"/>
      </w:pPr>
      <w:proofErr w:type="spellStart"/>
      <w:r>
        <w:t>Soporte</w:t>
      </w:r>
      <w:proofErr w:type="spellEnd"/>
      <w:r>
        <w:t xml:space="preserve"> con IA.</w:t>
      </w:r>
    </w:p>
    <w:p w14:paraId="6A5DFB21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 xml:space="preserve">Ayuda para generar reportes o </w:t>
      </w:r>
      <w:proofErr w:type="spellStart"/>
      <w:r w:rsidRPr="00345352">
        <w:rPr>
          <w:lang w:val="es-AR"/>
        </w:rPr>
        <w:t>dashboards</w:t>
      </w:r>
      <w:proofErr w:type="spellEnd"/>
      <w:r w:rsidRPr="00345352">
        <w:rPr>
          <w:lang w:val="es-AR"/>
        </w:rPr>
        <w:t>.</w:t>
      </w:r>
    </w:p>
    <w:p w14:paraId="327816ED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Análisis de objetivos y productividad.</w:t>
      </w:r>
    </w:p>
    <w:p w14:paraId="44145831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lastRenderedPageBreak/>
        <w:t xml:space="preserve">Posible integración futura con machine </w:t>
      </w:r>
      <w:proofErr w:type="spellStart"/>
      <w:r w:rsidRPr="00345352">
        <w:rPr>
          <w:lang w:val="es-AR"/>
        </w:rPr>
        <w:t>learning</w:t>
      </w:r>
      <w:proofErr w:type="spellEnd"/>
      <w:r w:rsidRPr="00345352">
        <w:rPr>
          <w:lang w:val="es-AR"/>
        </w:rPr>
        <w:t>.</w:t>
      </w:r>
    </w:p>
    <w:p w14:paraId="5B881E53" w14:textId="77777777" w:rsidR="00BD459F" w:rsidRPr="00345352" w:rsidRDefault="00000000">
      <w:pPr>
        <w:pStyle w:val="Heading1"/>
        <w:spacing w:before="240" w:after="120"/>
        <w:rPr>
          <w:lang w:val="es-AR"/>
        </w:rPr>
      </w:pPr>
      <w:r w:rsidRPr="00345352">
        <w:rPr>
          <w:lang w:val="es-AR"/>
        </w:rPr>
        <w:t xml:space="preserve">15. Capacitación, </w:t>
      </w:r>
      <w:proofErr w:type="spellStart"/>
      <w:r w:rsidRPr="00345352">
        <w:rPr>
          <w:lang w:val="es-AR"/>
        </w:rPr>
        <w:t>onboarding</w:t>
      </w:r>
      <w:proofErr w:type="spellEnd"/>
      <w:r w:rsidRPr="00345352">
        <w:rPr>
          <w:lang w:val="es-AR"/>
        </w:rPr>
        <w:t xml:space="preserve"> y soporte</w:t>
      </w:r>
    </w:p>
    <w:p w14:paraId="10003DC8" w14:textId="77777777" w:rsidR="00BD459F" w:rsidRPr="00345352" w:rsidRDefault="00000000">
      <w:pPr>
        <w:rPr>
          <w:lang w:val="es-AR"/>
        </w:rPr>
      </w:pPr>
      <w:r w:rsidRPr="00345352">
        <w:rPr>
          <w:lang w:val="es-AR"/>
        </w:rPr>
        <w:t>La plataforma incluirá recursos para facilitar la adopción del sistema por parte de empresas, administradores y empleados de campo.</w:t>
      </w:r>
    </w:p>
    <w:p w14:paraId="744EDD25" w14:textId="77777777" w:rsidR="00BD459F" w:rsidRDefault="00000000">
      <w:pPr>
        <w:pStyle w:val="Heading3"/>
        <w:spacing w:before="160" w:after="80"/>
      </w:pPr>
      <w:proofErr w:type="spellStart"/>
      <w:r>
        <w:t>Funcionalidades</w:t>
      </w:r>
      <w:proofErr w:type="spellEnd"/>
      <w:r>
        <w:t xml:space="preserve"> </w:t>
      </w:r>
      <w:proofErr w:type="spellStart"/>
      <w:r>
        <w:t>incluidas</w:t>
      </w:r>
      <w:proofErr w:type="spellEnd"/>
    </w:p>
    <w:p w14:paraId="1086DD30" w14:textId="77777777" w:rsidR="00BD459F" w:rsidRDefault="00000000">
      <w:pPr>
        <w:pStyle w:val="ListBullet"/>
        <w:spacing w:after="30" w:line="240" w:lineRule="auto"/>
      </w:pPr>
      <w:r>
        <w:t>Sección de ayuda.</w:t>
      </w:r>
    </w:p>
    <w:p w14:paraId="20E040F2" w14:textId="77777777" w:rsidR="00BD459F" w:rsidRDefault="00000000">
      <w:pPr>
        <w:pStyle w:val="ListBullet"/>
        <w:spacing w:after="30" w:line="240" w:lineRule="auto"/>
      </w:pPr>
      <w:r>
        <w:t>Tutoriales básicos.</w:t>
      </w:r>
    </w:p>
    <w:p w14:paraId="56285AD4" w14:textId="77777777" w:rsidR="00BD459F" w:rsidRDefault="00000000">
      <w:pPr>
        <w:pStyle w:val="ListBullet"/>
        <w:spacing w:after="30" w:line="240" w:lineRule="auto"/>
      </w:pPr>
      <w:r>
        <w:t>Guías de uso.</w:t>
      </w:r>
    </w:p>
    <w:p w14:paraId="65316BD4" w14:textId="77777777" w:rsidR="00BD459F" w:rsidRDefault="00000000">
      <w:pPr>
        <w:pStyle w:val="ListBullet"/>
        <w:spacing w:after="30" w:line="240" w:lineRule="auto"/>
      </w:pPr>
      <w:r>
        <w:t>Onboarding inicial para usuarios.</w:t>
      </w:r>
    </w:p>
    <w:p w14:paraId="340284AD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Capacitación dentro de la app o web.</w:t>
      </w:r>
    </w:p>
    <w:p w14:paraId="5FA8A076" w14:textId="77777777" w:rsidR="00BD459F" w:rsidRDefault="00000000">
      <w:pPr>
        <w:pStyle w:val="ListBullet"/>
        <w:spacing w:after="30" w:line="240" w:lineRule="auto"/>
      </w:pPr>
      <w:r>
        <w:t xml:space="preserve">Chatbot de </w:t>
      </w:r>
      <w:proofErr w:type="spellStart"/>
      <w:r>
        <w:t>soporte</w:t>
      </w:r>
      <w:proofErr w:type="spellEnd"/>
      <w:r>
        <w:t>.</w:t>
      </w:r>
    </w:p>
    <w:p w14:paraId="6320B0DF" w14:textId="77777777" w:rsidR="00BD459F" w:rsidRDefault="00000000">
      <w:pPr>
        <w:pStyle w:val="ListBullet"/>
        <w:spacing w:after="30" w:line="240" w:lineRule="auto"/>
      </w:pPr>
      <w:r>
        <w:t>Sección de preguntas frecuentes.</w:t>
      </w:r>
    </w:p>
    <w:p w14:paraId="782E4B53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Posibilidad de soporte por WhatsApp o email.</w:t>
      </w:r>
    </w:p>
    <w:p w14:paraId="230CBA12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Material inicial para explicar el uso del sistema.</w:t>
      </w:r>
    </w:p>
    <w:p w14:paraId="3A4B1563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Instrucciones operativas para usuarios de campo.</w:t>
      </w:r>
    </w:p>
    <w:p w14:paraId="6D80506D" w14:textId="77777777" w:rsidR="00BD459F" w:rsidRPr="00345352" w:rsidRDefault="00000000">
      <w:pPr>
        <w:pStyle w:val="Heading1"/>
        <w:spacing w:before="240" w:after="120"/>
        <w:rPr>
          <w:lang w:val="es-AR"/>
        </w:rPr>
      </w:pPr>
      <w:r w:rsidRPr="00345352">
        <w:rPr>
          <w:lang w:val="es-AR"/>
        </w:rPr>
        <w:t>16. Planes comerciales, suscripciones y personalización</w:t>
      </w:r>
    </w:p>
    <w:p w14:paraId="6E9A6127" w14:textId="77777777" w:rsidR="00BD459F" w:rsidRPr="00345352" w:rsidRDefault="00000000">
      <w:pPr>
        <w:rPr>
          <w:lang w:val="es-AR"/>
        </w:rPr>
      </w:pPr>
      <w:r w:rsidRPr="00345352">
        <w:rPr>
          <w:lang w:val="es-AR"/>
        </w:rPr>
        <w:t>La plataforma estará preparada para manejar distintos planes comerciales y niveles de servicio.</w:t>
      </w:r>
    </w:p>
    <w:p w14:paraId="338E033D" w14:textId="77777777" w:rsidR="00BD459F" w:rsidRDefault="00000000">
      <w:pPr>
        <w:pStyle w:val="Heading3"/>
        <w:spacing w:before="160" w:after="80"/>
      </w:pPr>
      <w:proofErr w:type="spellStart"/>
      <w:r>
        <w:t>Funcionalidades</w:t>
      </w:r>
      <w:proofErr w:type="spellEnd"/>
      <w:r>
        <w:t xml:space="preserve"> </w:t>
      </w:r>
      <w:proofErr w:type="spellStart"/>
      <w:r>
        <w:t>incluidas</w:t>
      </w:r>
      <w:proofErr w:type="spellEnd"/>
    </w:p>
    <w:p w14:paraId="6A1F0E8E" w14:textId="77777777" w:rsidR="00BD459F" w:rsidRDefault="00000000">
      <w:pPr>
        <w:pStyle w:val="ListBullet"/>
        <w:spacing w:after="30" w:line="240" w:lineRule="auto"/>
      </w:pPr>
      <w:r>
        <w:t>Planes comerciales.</w:t>
      </w:r>
    </w:p>
    <w:p w14:paraId="447E3DCB" w14:textId="77777777" w:rsidR="00BD459F" w:rsidRDefault="00000000">
      <w:pPr>
        <w:pStyle w:val="ListBullet"/>
        <w:spacing w:after="30" w:line="240" w:lineRule="auto"/>
      </w:pPr>
      <w:r>
        <w:t>Prueba gratuita.</w:t>
      </w:r>
    </w:p>
    <w:p w14:paraId="3A157747" w14:textId="77777777" w:rsidR="00BD459F" w:rsidRDefault="00000000">
      <w:pPr>
        <w:pStyle w:val="ListBullet"/>
        <w:spacing w:after="30" w:line="240" w:lineRule="auto"/>
      </w:pPr>
      <w:r>
        <w:t>Planes de pago.</w:t>
      </w:r>
    </w:p>
    <w:p w14:paraId="648DB329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Diferenciación de funcionalidades por plan.</w:t>
      </w:r>
    </w:p>
    <w:p w14:paraId="2B1F19F7" w14:textId="77777777" w:rsidR="00BD459F" w:rsidRDefault="00000000">
      <w:pPr>
        <w:pStyle w:val="ListBullet"/>
        <w:spacing w:after="30" w:line="240" w:lineRule="auto"/>
      </w:pPr>
      <w:r>
        <w:t xml:space="preserve">Branding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empresa</w:t>
      </w:r>
      <w:proofErr w:type="spellEnd"/>
      <w:r>
        <w:t>.</w:t>
      </w:r>
    </w:p>
    <w:p w14:paraId="6333EC0D" w14:textId="77777777" w:rsidR="00BD459F" w:rsidRDefault="00000000">
      <w:pPr>
        <w:pStyle w:val="ListBullet"/>
        <w:spacing w:after="30" w:line="240" w:lineRule="auto"/>
      </w:pPr>
      <w:r>
        <w:t>Personalización visual.</w:t>
      </w:r>
    </w:p>
    <w:p w14:paraId="59F387F6" w14:textId="77777777" w:rsidR="00BD459F" w:rsidRDefault="00000000">
      <w:pPr>
        <w:pStyle w:val="ListBullet"/>
        <w:spacing w:after="30" w:line="240" w:lineRule="auto"/>
      </w:pPr>
      <w:r>
        <w:t>Configuración personalizada.</w:t>
      </w:r>
    </w:p>
    <w:p w14:paraId="6EB3CF04" w14:textId="77777777" w:rsidR="00BD459F" w:rsidRDefault="00000000">
      <w:pPr>
        <w:pStyle w:val="ListBullet"/>
        <w:spacing w:after="30" w:line="240" w:lineRule="auto"/>
      </w:pPr>
      <w:r>
        <w:t>Suscripciones.</w:t>
      </w:r>
    </w:p>
    <w:p w14:paraId="0319C6D1" w14:textId="77777777" w:rsidR="00BD459F" w:rsidRDefault="00000000">
      <w:pPr>
        <w:pStyle w:val="ListBullet"/>
        <w:spacing w:after="30" w:line="240" w:lineRule="auto"/>
      </w:pPr>
      <w:r>
        <w:t>Billing.</w:t>
      </w:r>
    </w:p>
    <w:p w14:paraId="0EECE4DE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Control de módulos activos por cliente.</w:t>
      </w:r>
    </w:p>
    <w:p w14:paraId="3114E12F" w14:textId="77777777" w:rsidR="00BD459F" w:rsidRDefault="00000000">
      <w:pPr>
        <w:pStyle w:val="ListBullet"/>
        <w:spacing w:after="30" w:line="240" w:lineRule="auto"/>
      </w:pPr>
      <w:proofErr w:type="spellStart"/>
      <w:r>
        <w:t>Posibilidad</w:t>
      </w:r>
      <w:proofErr w:type="spellEnd"/>
      <w:r>
        <w:t xml:space="preserve"> de white-label.</w:t>
      </w:r>
    </w:p>
    <w:p w14:paraId="090F8BF7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Paquetes según tamaño de empresa o cantidad de usuarios.</w:t>
      </w:r>
    </w:p>
    <w:p w14:paraId="34792593" w14:textId="77777777" w:rsidR="00BD459F" w:rsidRPr="00345352" w:rsidRDefault="00000000">
      <w:pPr>
        <w:pStyle w:val="Heading1"/>
        <w:spacing w:before="240" w:after="120"/>
        <w:rPr>
          <w:lang w:val="es-AR"/>
        </w:rPr>
      </w:pPr>
      <w:r w:rsidRPr="00345352">
        <w:rPr>
          <w:lang w:val="es-AR"/>
        </w:rPr>
        <w:t>17. Seguridad, auditoría y control</w:t>
      </w:r>
    </w:p>
    <w:p w14:paraId="26A33DA3" w14:textId="77777777" w:rsidR="00BD459F" w:rsidRPr="00345352" w:rsidRDefault="00000000">
      <w:pPr>
        <w:rPr>
          <w:lang w:val="es-AR"/>
        </w:rPr>
      </w:pPr>
      <w:r w:rsidRPr="00345352">
        <w:rPr>
          <w:lang w:val="es-AR"/>
        </w:rPr>
        <w:t>La plataforma incluirá bases de seguridad necesarias para operar con clientes y empresas.</w:t>
      </w:r>
    </w:p>
    <w:p w14:paraId="5F8069C2" w14:textId="77777777" w:rsidR="00BD459F" w:rsidRDefault="00000000">
      <w:pPr>
        <w:pStyle w:val="Heading3"/>
        <w:spacing w:before="160" w:after="80"/>
      </w:pPr>
      <w:proofErr w:type="spellStart"/>
      <w:r>
        <w:t>Funcionalidades</w:t>
      </w:r>
      <w:proofErr w:type="spellEnd"/>
      <w:r>
        <w:t xml:space="preserve"> </w:t>
      </w:r>
      <w:proofErr w:type="spellStart"/>
      <w:r>
        <w:t>incluidas</w:t>
      </w:r>
      <w:proofErr w:type="spellEnd"/>
    </w:p>
    <w:p w14:paraId="5C66259F" w14:textId="77777777" w:rsidR="00BD459F" w:rsidRDefault="00000000">
      <w:pPr>
        <w:pStyle w:val="ListBullet"/>
        <w:spacing w:after="30" w:line="240" w:lineRule="auto"/>
      </w:pPr>
      <w:r>
        <w:t>Login seguro.</w:t>
      </w:r>
    </w:p>
    <w:p w14:paraId="55BE1F0D" w14:textId="77777777" w:rsidR="00BD459F" w:rsidRDefault="00000000">
      <w:pPr>
        <w:pStyle w:val="ListBullet"/>
        <w:spacing w:after="30" w:line="240" w:lineRule="auto"/>
      </w:pPr>
      <w:r>
        <w:t>Roles y permisos.</w:t>
      </w:r>
    </w:p>
    <w:p w14:paraId="79BA0AD7" w14:textId="77777777" w:rsidR="00BD459F" w:rsidRDefault="00000000">
      <w:pPr>
        <w:pStyle w:val="ListBullet"/>
        <w:spacing w:after="30" w:line="240" w:lineRule="auto"/>
      </w:pPr>
      <w:r>
        <w:t>Acceso granular.</w:t>
      </w:r>
    </w:p>
    <w:p w14:paraId="713EC121" w14:textId="77777777" w:rsidR="00BD459F" w:rsidRDefault="00000000">
      <w:pPr>
        <w:pStyle w:val="ListBullet"/>
        <w:spacing w:after="30" w:line="240" w:lineRule="auto"/>
      </w:pPr>
      <w:r>
        <w:t>Control de sesiones.</w:t>
      </w:r>
    </w:p>
    <w:p w14:paraId="0F8405E7" w14:textId="77777777" w:rsidR="00BD459F" w:rsidRDefault="00000000">
      <w:pPr>
        <w:pStyle w:val="ListBullet"/>
        <w:spacing w:after="30" w:line="240" w:lineRule="auto"/>
      </w:pPr>
      <w:r>
        <w:t>Logs de actividad.</w:t>
      </w:r>
    </w:p>
    <w:p w14:paraId="56E32C95" w14:textId="77777777" w:rsidR="00BD459F" w:rsidRDefault="00000000">
      <w:pPr>
        <w:pStyle w:val="ListBullet"/>
        <w:spacing w:after="30" w:line="240" w:lineRule="auto"/>
      </w:pPr>
      <w:r>
        <w:t>Auditoría de acciones.</w:t>
      </w:r>
    </w:p>
    <w:p w14:paraId="64323CC6" w14:textId="77777777" w:rsidR="00BD459F" w:rsidRDefault="00000000">
      <w:pPr>
        <w:pStyle w:val="ListBullet"/>
        <w:spacing w:after="30" w:line="240" w:lineRule="auto"/>
      </w:pPr>
      <w:r>
        <w:t>Protección de archivos.</w:t>
      </w:r>
    </w:p>
    <w:p w14:paraId="7652604D" w14:textId="77777777" w:rsidR="00BD459F" w:rsidRDefault="00000000">
      <w:pPr>
        <w:pStyle w:val="ListBullet"/>
        <w:spacing w:after="30" w:line="240" w:lineRule="auto"/>
      </w:pPr>
      <w:r>
        <w:t>Backups automáticos.</w:t>
      </w:r>
    </w:p>
    <w:p w14:paraId="51456B26" w14:textId="77777777" w:rsidR="00BD459F" w:rsidRDefault="00000000">
      <w:pPr>
        <w:pStyle w:val="ListBullet"/>
        <w:spacing w:after="30" w:line="240" w:lineRule="auto"/>
      </w:pPr>
      <w:r>
        <w:t>Encriptación en puntos necesarios.</w:t>
      </w:r>
    </w:p>
    <w:p w14:paraId="6F2C7056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Separación de datos por empresa.</w:t>
      </w:r>
    </w:p>
    <w:p w14:paraId="16DE83CA" w14:textId="77777777" w:rsidR="00BD459F" w:rsidRDefault="00000000">
      <w:pPr>
        <w:pStyle w:val="ListBullet"/>
        <w:spacing w:after="30" w:line="240" w:lineRule="auto"/>
      </w:pPr>
      <w:proofErr w:type="spellStart"/>
      <w:r>
        <w:t>Preparación</w:t>
      </w:r>
      <w:proofErr w:type="spellEnd"/>
      <w:r>
        <w:t xml:space="preserve"> para SSO </w:t>
      </w:r>
      <w:proofErr w:type="spellStart"/>
      <w:r>
        <w:t>corporativo</w:t>
      </w:r>
      <w:proofErr w:type="spellEnd"/>
      <w:r>
        <w:t>.</w:t>
      </w:r>
    </w:p>
    <w:p w14:paraId="71728943" w14:textId="77777777" w:rsidR="00BD459F" w:rsidRDefault="00000000">
      <w:pPr>
        <w:pStyle w:val="ListBullet"/>
        <w:spacing w:after="30" w:line="240" w:lineRule="auto"/>
      </w:pPr>
      <w:r>
        <w:t>Preparación para compliance futuro.</w:t>
      </w:r>
    </w:p>
    <w:p w14:paraId="5208C7F9" w14:textId="77777777" w:rsidR="00BD459F" w:rsidRDefault="00000000">
      <w:pPr>
        <w:pStyle w:val="Heading1"/>
        <w:spacing w:before="240" w:after="120"/>
      </w:pPr>
      <w:r>
        <w:lastRenderedPageBreak/>
        <w:t>18. Integraciones externas</w:t>
      </w:r>
    </w:p>
    <w:p w14:paraId="35EC8661" w14:textId="77777777" w:rsidR="00BD459F" w:rsidRPr="00345352" w:rsidRDefault="00000000">
      <w:pPr>
        <w:rPr>
          <w:lang w:val="es-AR"/>
        </w:rPr>
      </w:pPr>
      <w:r w:rsidRPr="00345352">
        <w:rPr>
          <w:lang w:val="es-AR"/>
        </w:rPr>
        <w:t>El sistema se diseñará con una arquitectura preparada para integraciones actuales y futuras.</w:t>
      </w:r>
    </w:p>
    <w:p w14:paraId="4DEC18CB" w14:textId="77777777" w:rsidR="00BD459F" w:rsidRDefault="00000000">
      <w:pPr>
        <w:pStyle w:val="Heading3"/>
        <w:spacing w:before="160" w:after="80"/>
      </w:pPr>
      <w:proofErr w:type="spellStart"/>
      <w:r>
        <w:t>Integraciones</w:t>
      </w:r>
      <w:proofErr w:type="spellEnd"/>
      <w:r>
        <w:t xml:space="preserve"> </w:t>
      </w:r>
      <w:proofErr w:type="spellStart"/>
      <w:r>
        <w:t>contempladas</w:t>
      </w:r>
      <w:proofErr w:type="spellEnd"/>
    </w:p>
    <w:p w14:paraId="7580109D" w14:textId="77777777" w:rsidR="00BD459F" w:rsidRDefault="00000000">
      <w:pPr>
        <w:pStyle w:val="ListBullet"/>
        <w:spacing w:after="30" w:line="240" w:lineRule="auto"/>
      </w:pPr>
      <w:r>
        <w:t>Google Maps.</w:t>
      </w:r>
    </w:p>
    <w:p w14:paraId="4D0A5451" w14:textId="77777777" w:rsidR="00BD459F" w:rsidRDefault="00000000">
      <w:pPr>
        <w:pStyle w:val="ListBullet"/>
        <w:spacing w:after="30" w:line="240" w:lineRule="auto"/>
      </w:pPr>
      <w:r>
        <w:t>Email.</w:t>
      </w:r>
    </w:p>
    <w:p w14:paraId="205175E1" w14:textId="77777777" w:rsidR="00BD459F" w:rsidRDefault="00000000">
      <w:pPr>
        <w:pStyle w:val="ListBullet"/>
        <w:spacing w:after="30" w:line="240" w:lineRule="auto"/>
      </w:pPr>
      <w:r>
        <w:t>WhatsApp.</w:t>
      </w:r>
    </w:p>
    <w:p w14:paraId="7023F308" w14:textId="77777777" w:rsidR="00BD459F" w:rsidRDefault="00000000">
      <w:pPr>
        <w:pStyle w:val="ListBullet"/>
        <w:spacing w:after="30" w:line="240" w:lineRule="auto"/>
      </w:pPr>
      <w:r>
        <w:t>Power BI.</w:t>
      </w:r>
    </w:p>
    <w:p w14:paraId="2E2F5FE3" w14:textId="77777777" w:rsidR="00BD459F" w:rsidRDefault="00000000">
      <w:pPr>
        <w:pStyle w:val="ListBullet"/>
        <w:spacing w:after="30" w:line="240" w:lineRule="auto"/>
      </w:pPr>
      <w:r>
        <w:t>Tableau.</w:t>
      </w:r>
    </w:p>
    <w:p w14:paraId="6A7E432E" w14:textId="77777777" w:rsidR="00BD459F" w:rsidRDefault="00000000">
      <w:pPr>
        <w:pStyle w:val="ListBullet"/>
        <w:spacing w:after="30" w:line="240" w:lineRule="auto"/>
      </w:pPr>
      <w:r>
        <w:t>ERP.</w:t>
      </w:r>
    </w:p>
    <w:p w14:paraId="08E43300" w14:textId="77777777" w:rsidR="00BD459F" w:rsidRDefault="00000000">
      <w:pPr>
        <w:pStyle w:val="ListBullet"/>
        <w:spacing w:after="30" w:line="240" w:lineRule="auto"/>
      </w:pPr>
      <w:r>
        <w:t>CRM.</w:t>
      </w:r>
    </w:p>
    <w:p w14:paraId="35854112" w14:textId="77777777" w:rsidR="00BD459F" w:rsidRDefault="00000000">
      <w:pPr>
        <w:pStyle w:val="ListBullet"/>
        <w:spacing w:after="30" w:line="240" w:lineRule="auto"/>
      </w:pPr>
      <w:r>
        <w:t>APIs externas.</w:t>
      </w:r>
    </w:p>
    <w:p w14:paraId="541E209C" w14:textId="77777777" w:rsidR="00BD459F" w:rsidRDefault="00000000">
      <w:pPr>
        <w:pStyle w:val="ListBullet"/>
        <w:spacing w:after="30" w:line="240" w:lineRule="auto"/>
      </w:pPr>
      <w:r>
        <w:t>Sistemas legacy.</w:t>
      </w:r>
    </w:p>
    <w:p w14:paraId="22D5EF0B" w14:textId="77777777" w:rsidR="00BD459F" w:rsidRDefault="00000000">
      <w:pPr>
        <w:pStyle w:val="ListBullet"/>
        <w:spacing w:after="30" w:line="240" w:lineRule="auto"/>
      </w:pPr>
      <w:r>
        <w:t>APIs de retailers.</w:t>
      </w:r>
    </w:p>
    <w:p w14:paraId="044041D5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 xml:space="preserve">Pasarelas o sistemas de </w:t>
      </w:r>
      <w:proofErr w:type="spellStart"/>
      <w:r w:rsidRPr="00345352">
        <w:rPr>
          <w:lang w:val="es-AR"/>
        </w:rPr>
        <w:t>billing</w:t>
      </w:r>
      <w:proofErr w:type="spellEnd"/>
      <w:r w:rsidRPr="00345352">
        <w:rPr>
          <w:lang w:val="es-AR"/>
        </w:rPr>
        <w:t>.</w:t>
      </w:r>
    </w:p>
    <w:p w14:paraId="302A2AC6" w14:textId="77777777" w:rsidR="00BD459F" w:rsidRDefault="00000000">
      <w:pPr>
        <w:pStyle w:val="ListBullet"/>
        <w:spacing w:after="30" w:line="240" w:lineRule="auto"/>
      </w:pPr>
      <w:proofErr w:type="spellStart"/>
      <w:r>
        <w:t>Herramientas</w:t>
      </w:r>
      <w:proofErr w:type="spellEnd"/>
      <w:r>
        <w:t xml:space="preserve"> de </w:t>
      </w:r>
      <w:proofErr w:type="spellStart"/>
      <w:r>
        <w:t>automatización</w:t>
      </w:r>
      <w:proofErr w:type="spellEnd"/>
      <w:r>
        <w:t>.</w:t>
      </w:r>
    </w:p>
    <w:p w14:paraId="5CB7AFB7" w14:textId="77777777" w:rsidR="00BD459F" w:rsidRDefault="00000000">
      <w:pPr>
        <w:pStyle w:val="Heading1"/>
        <w:spacing w:before="240" w:after="120"/>
      </w:pPr>
      <w:r>
        <w:t>19. Tecnologías propuestas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BD459F" w14:paraId="7A84795B" w14:textId="77777777">
        <w:trPr>
          <w:cantSplit/>
          <w:jc w:val="center"/>
        </w:trPr>
        <w:tc>
          <w:tcPr>
            <w:tcW w:w="5112" w:type="dxa"/>
            <w:shd w:val="clear" w:color="auto" w:fill="1F4E79"/>
            <w:vAlign w:val="center"/>
          </w:tcPr>
          <w:p w14:paraId="0DDCEBC1" w14:textId="77777777" w:rsidR="00BD459F" w:rsidRDefault="00000000"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w="5112" w:type="dxa"/>
            <w:shd w:val="clear" w:color="auto" w:fill="1F4E79"/>
            <w:vAlign w:val="center"/>
          </w:tcPr>
          <w:p w14:paraId="6F4D10A5" w14:textId="77777777" w:rsidR="00BD459F" w:rsidRDefault="00000000">
            <w:r>
              <w:rPr>
                <w:b/>
                <w:color w:val="FFFFFF"/>
                <w:sz w:val="19"/>
              </w:rPr>
              <w:t>Tecnología</w:t>
            </w:r>
          </w:p>
        </w:tc>
      </w:tr>
      <w:tr w:rsidR="00BD459F" w14:paraId="6AB2F2AA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47309C28" w14:textId="77777777" w:rsidR="00BD459F" w:rsidRDefault="00000000">
            <w:r>
              <w:rPr>
                <w:sz w:val="19"/>
              </w:rPr>
              <w:t>App móvil</w:t>
            </w:r>
          </w:p>
        </w:tc>
        <w:tc>
          <w:tcPr>
            <w:tcW w:w="5112" w:type="dxa"/>
            <w:vAlign w:val="center"/>
          </w:tcPr>
          <w:p w14:paraId="2EE38D5D" w14:textId="77777777" w:rsidR="00BD459F" w:rsidRDefault="00000000">
            <w:r>
              <w:rPr>
                <w:sz w:val="19"/>
              </w:rPr>
              <w:t>React Native + TypeScript</w:t>
            </w:r>
          </w:p>
        </w:tc>
      </w:tr>
      <w:tr w:rsidR="00BD459F" w14:paraId="311A8D8A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6E144157" w14:textId="77777777" w:rsidR="00BD459F" w:rsidRDefault="00000000">
            <w:r>
              <w:rPr>
                <w:sz w:val="19"/>
              </w:rPr>
              <w:t>App web / panel administrativo</w:t>
            </w:r>
          </w:p>
        </w:tc>
        <w:tc>
          <w:tcPr>
            <w:tcW w:w="5112" w:type="dxa"/>
            <w:vAlign w:val="center"/>
          </w:tcPr>
          <w:p w14:paraId="1A1BA1CA" w14:textId="0AF90A5A" w:rsidR="00BD459F" w:rsidRDefault="00000000">
            <w:r>
              <w:rPr>
                <w:sz w:val="19"/>
              </w:rPr>
              <w:t>Next.js</w:t>
            </w:r>
          </w:p>
        </w:tc>
      </w:tr>
      <w:tr w:rsidR="00BD459F" w14:paraId="7E4C68F8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62B4A1BA" w14:textId="77777777" w:rsidR="00BD459F" w:rsidRDefault="00000000">
            <w:r>
              <w:rPr>
                <w:sz w:val="19"/>
              </w:rPr>
              <w:t>Sitio web comercial</w:t>
            </w:r>
          </w:p>
        </w:tc>
        <w:tc>
          <w:tcPr>
            <w:tcW w:w="5112" w:type="dxa"/>
            <w:vAlign w:val="center"/>
          </w:tcPr>
          <w:p w14:paraId="46AD380F" w14:textId="6B78C78D" w:rsidR="00BD459F" w:rsidRDefault="00000000">
            <w:r>
              <w:rPr>
                <w:sz w:val="19"/>
              </w:rPr>
              <w:t>Next.js</w:t>
            </w:r>
          </w:p>
        </w:tc>
      </w:tr>
      <w:tr w:rsidR="00BD459F" w14:paraId="70175B68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5463E3E9" w14:textId="77777777" w:rsidR="00BD459F" w:rsidRDefault="00000000">
            <w:r>
              <w:rPr>
                <w:sz w:val="19"/>
              </w:rPr>
              <w:t>Backend</w:t>
            </w:r>
          </w:p>
        </w:tc>
        <w:tc>
          <w:tcPr>
            <w:tcW w:w="5112" w:type="dxa"/>
            <w:vAlign w:val="center"/>
          </w:tcPr>
          <w:p w14:paraId="172B3831" w14:textId="77777777" w:rsidR="00BD459F" w:rsidRDefault="00000000">
            <w:r>
              <w:rPr>
                <w:sz w:val="19"/>
              </w:rPr>
              <w:t>Golang</w:t>
            </w:r>
          </w:p>
        </w:tc>
      </w:tr>
      <w:tr w:rsidR="00BD459F" w14:paraId="196C9E92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4B1A9A0B" w14:textId="77777777" w:rsidR="00BD459F" w:rsidRDefault="00000000">
            <w:r>
              <w:rPr>
                <w:sz w:val="19"/>
              </w:rPr>
              <w:t>Base de datos</w:t>
            </w:r>
          </w:p>
        </w:tc>
        <w:tc>
          <w:tcPr>
            <w:tcW w:w="5112" w:type="dxa"/>
            <w:vAlign w:val="center"/>
          </w:tcPr>
          <w:p w14:paraId="56947C2D" w14:textId="77777777" w:rsidR="00BD459F" w:rsidRDefault="00000000">
            <w:r>
              <w:rPr>
                <w:sz w:val="19"/>
              </w:rPr>
              <w:t>PostgreSQL</w:t>
            </w:r>
          </w:p>
        </w:tc>
      </w:tr>
      <w:tr w:rsidR="00BD459F" w14:paraId="51C6717B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770C00CE" w14:textId="77777777" w:rsidR="00BD459F" w:rsidRDefault="00000000">
            <w:r>
              <w:rPr>
                <w:sz w:val="19"/>
              </w:rPr>
              <w:t>APIs</w:t>
            </w:r>
          </w:p>
        </w:tc>
        <w:tc>
          <w:tcPr>
            <w:tcW w:w="5112" w:type="dxa"/>
            <w:vAlign w:val="center"/>
          </w:tcPr>
          <w:p w14:paraId="2287E0C4" w14:textId="77777777" w:rsidR="00BD459F" w:rsidRDefault="00000000">
            <w:r>
              <w:rPr>
                <w:sz w:val="19"/>
              </w:rPr>
              <w:t>REST</w:t>
            </w:r>
          </w:p>
        </w:tc>
      </w:tr>
      <w:tr w:rsidR="00BD459F" w:rsidRPr="00C04605" w14:paraId="714A65C0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44FC50F4" w14:textId="77777777" w:rsidR="00BD459F" w:rsidRDefault="00000000">
            <w:r>
              <w:rPr>
                <w:sz w:val="19"/>
              </w:rPr>
              <w:t>Reporting</w:t>
            </w:r>
          </w:p>
        </w:tc>
        <w:tc>
          <w:tcPr>
            <w:tcW w:w="5112" w:type="dxa"/>
            <w:vAlign w:val="center"/>
          </w:tcPr>
          <w:p w14:paraId="1EBA6F3E" w14:textId="77777777" w:rsidR="00BD459F" w:rsidRPr="00345352" w:rsidRDefault="00000000">
            <w:pPr>
              <w:rPr>
                <w:lang w:val="es-AR"/>
              </w:rPr>
            </w:pPr>
            <w:r w:rsidRPr="00345352">
              <w:rPr>
                <w:sz w:val="19"/>
                <w:lang w:val="es-AR"/>
              </w:rPr>
              <w:t>Exportaciones + base preparada para Power BI</w:t>
            </w:r>
          </w:p>
        </w:tc>
      </w:tr>
      <w:tr w:rsidR="00BD459F" w:rsidRPr="00C04605" w14:paraId="707E78A2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4E2E7AD9" w14:textId="77777777" w:rsidR="00BD459F" w:rsidRDefault="00000000">
            <w:r>
              <w:rPr>
                <w:sz w:val="19"/>
              </w:rPr>
              <w:t xml:space="preserve">Mapas / </w:t>
            </w:r>
            <w:proofErr w:type="spellStart"/>
            <w:r>
              <w:rPr>
                <w:sz w:val="19"/>
              </w:rPr>
              <w:t>geolocalización</w:t>
            </w:r>
            <w:proofErr w:type="spellEnd"/>
          </w:p>
        </w:tc>
        <w:tc>
          <w:tcPr>
            <w:tcW w:w="5112" w:type="dxa"/>
            <w:vAlign w:val="center"/>
          </w:tcPr>
          <w:p w14:paraId="682BB9A9" w14:textId="77777777" w:rsidR="00BD459F" w:rsidRPr="00345352" w:rsidRDefault="00000000">
            <w:pPr>
              <w:rPr>
                <w:lang w:val="es-AR"/>
              </w:rPr>
            </w:pPr>
            <w:r w:rsidRPr="00345352">
              <w:rPr>
                <w:sz w:val="19"/>
                <w:lang w:val="es-AR"/>
              </w:rPr>
              <w:t xml:space="preserve">Google </w:t>
            </w:r>
            <w:proofErr w:type="spellStart"/>
            <w:r w:rsidRPr="00345352">
              <w:rPr>
                <w:sz w:val="19"/>
                <w:lang w:val="es-AR"/>
              </w:rPr>
              <w:t>Maps</w:t>
            </w:r>
            <w:proofErr w:type="spellEnd"/>
            <w:r w:rsidRPr="00345352">
              <w:rPr>
                <w:sz w:val="19"/>
                <w:lang w:val="es-AR"/>
              </w:rPr>
              <w:t xml:space="preserve"> u otra API equivalente</w:t>
            </w:r>
          </w:p>
        </w:tc>
      </w:tr>
      <w:tr w:rsidR="00BD459F" w14:paraId="66FC9345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3EE6E2CD" w14:textId="77777777" w:rsidR="00BD459F" w:rsidRDefault="00000000">
            <w:r>
              <w:rPr>
                <w:sz w:val="19"/>
              </w:rPr>
              <w:t xml:space="preserve">Control de </w:t>
            </w:r>
            <w:proofErr w:type="spellStart"/>
            <w:r>
              <w:rPr>
                <w:sz w:val="19"/>
              </w:rPr>
              <w:t>versiones</w:t>
            </w:r>
            <w:proofErr w:type="spellEnd"/>
          </w:p>
        </w:tc>
        <w:tc>
          <w:tcPr>
            <w:tcW w:w="5112" w:type="dxa"/>
            <w:vAlign w:val="center"/>
          </w:tcPr>
          <w:p w14:paraId="3A97A75E" w14:textId="77777777" w:rsidR="00BD459F" w:rsidRDefault="00000000">
            <w:r>
              <w:rPr>
                <w:sz w:val="19"/>
              </w:rPr>
              <w:t>Git</w:t>
            </w:r>
          </w:p>
        </w:tc>
      </w:tr>
      <w:tr w:rsidR="00BD459F" w14:paraId="7904A5A8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02AA9AE8" w14:textId="77777777" w:rsidR="00BD459F" w:rsidRDefault="00000000">
            <w:r>
              <w:rPr>
                <w:sz w:val="19"/>
              </w:rPr>
              <w:t>Plataformas móviles</w:t>
            </w:r>
          </w:p>
        </w:tc>
        <w:tc>
          <w:tcPr>
            <w:tcW w:w="5112" w:type="dxa"/>
            <w:vAlign w:val="center"/>
          </w:tcPr>
          <w:p w14:paraId="66056BC7" w14:textId="77777777" w:rsidR="00BD459F" w:rsidRDefault="00000000">
            <w:r>
              <w:rPr>
                <w:sz w:val="19"/>
              </w:rPr>
              <w:t>Android &amp; iOS</w:t>
            </w:r>
          </w:p>
        </w:tc>
      </w:tr>
    </w:tbl>
    <w:p w14:paraId="4254123F" w14:textId="77777777" w:rsidR="00BD459F" w:rsidRDefault="00BD459F"/>
    <w:p w14:paraId="2E4CCA3D" w14:textId="77777777" w:rsidR="00BD459F" w:rsidRDefault="00000000">
      <w:pPr>
        <w:pStyle w:val="Heading1"/>
        <w:spacing w:before="240" w:after="120"/>
      </w:pPr>
      <w:r>
        <w:t>20. Etapas de desarrollo</w:t>
      </w:r>
    </w:p>
    <w:p w14:paraId="52F74759" w14:textId="77777777" w:rsidR="00BD459F" w:rsidRPr="00345352" w:rsidRDefault="00000000">
      <w:pPr>
        <w:pStyle w:val="Heading2"/>
        <w:spacing w:before="160" w:after="80"/>
        <w:rPr>
          <w:lang w:val="es-AR"/>
        </w:rPr>
      </w:pPr>
      <w:r w:rsidRPr="00345352">
        <w:rPr>
          <w:lang w:val="es-AR"/>
        </w:rPr>
        <w:t>Mes 1 - Discovery, arquitectura y diseño general</w:t>
      </w:r>
    </w:p>
    <w:p w14:paraId="7378FC38" w14:textId="77777777" w:rsidR="00BD459F" w:rsidRDefault="00000000">
      <w:pPr>
        <w:pStyle w:val="Heading3"/>
        <w:spacing w:before="160" w:after="80"/>
      </w:pPr>
      <w:proofErr w:type="spellStart"/>
      <w:r>
        <w:t>Incluye</w:t>
      </w:r>
      <w:proofErr w:type="spellEnd"/>
    </w:p>
    <w:p w14:paraId="0370D6DA" w14:textId="77777777" w:rsidR="00BD459F" w:rsidRDefault="00000000">
      <w:pPr>
        <w:pStyle w:val="ListBullet"/>
        <w:spacing w:after="30" w:line="240" w:lineRule="auto"/>
      </w:pPr>
      <w:r>
        <w:t>Relevamiento funcional.</w:t>
      </w:r>
    </w:p>
    <w:p w14:paraId="1AEF08E4" w14:textId="77777777" w:rsidR="00BD459F" w:rsidRDefault="00000000">
      <w:pPr>
        <w:pStyle w:val="ListBullet"/>
        <w:spacing w:after="30" w:line="240" w:lineRule="auto"/>
      </w:pPr>
      <w:r>
        <w:t>Análisis del negocio.</w:t>
      </w:r>
    </w:p>
    <w:p w14:paraId="5F34E64C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Definición de usuarios y roles.</w:t>
      </w:r>
    </w:p>
    <w:p w14:paraId="0B73D8CA" w14:textId="77777777" w:rsidR="00BD459F" w:rsidRDefault="00000000">
      <w:pPr>
        <w:pStyle w:val="ListBullet"/>
        <w:spacing w:after="30" w:line="240" w:lineRule="auto"/>
      </w:pPr>
      <w:proofErr w:type="spellStart"/>
      <w:r>
        <w:t>Definición</w:t>
      </w:r>
      <w:proofErr w:type="spellEnd"/>
      <w:r>
        <w:t xml:space="preserve"> de </w:t>
      </w:r>
      <w:proofErr w:type="spellStart"/>
      <w:r>
        <w:t>arquitectura</w:t>
      </w:r>
      <w:proofErr w:type="spellEnd"/>
      <w:r>
        <w:t>.</w:t>
      </w:r>
    </w:p>
    <w:p w14:paraId="7650756D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Diseño de base de datos.</w:t>
      </w:r>
    </w:p>
    <w:p w14:paraId="07B5D1B5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Flujos principales de app móvil.</w:t>
      </w:r>
    </w:p>
    <w:p w14:paraId="653AD103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Flujos principales del panel administrativo.</w:t>
      </w:r>
    </w:p>
    <w:p w14:paraId="1C714C24" w14:textId="77777777" w:rsidR="00BD459F" w:rsidRDefault="00000000">
      <w:pPr>
        <w:pStyle w:val="ListBullet"/>
        <w:spacing w:after="30" w:line="240" w:lineRule="auto"/>
      </w:pPr>
      <w:proofErr w:type="spellStart"/>
      <w:r>
        <w:t>Definición</w:t>
      </w:r>
      <w:proofErr w:type="spellEnd"/>
      <w:r>
        <w:t xml:space="preserve"> del </w:t>
      </w:r>
      <w:proofErr w:type="spellStart"/>
      <w:r>
        <w:t>superadmin</w:t>
      </w:r>
      <w:proofErr w:type="spellEnd"/>
      <w:r>
        <w:t>.</w:t>
      </w:r>
    </w:p>
    <w:p w14:paraId="4182B1B5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Definición del sitio web comercial.</w:t>
      </w:r>
    </w:p>
    <w:p w14:paraId="4DE8422C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 xml:space="preserve">Definición de módulos de </w:t>
      </w:r>
      <w:proofErr w:type="spellStart"/>
      <w:r w:rsidRPr="00345352">
        <w:rPr>
          <w:lang w:val="es-AR"/>
        </w:rPr>
        <w:t>reporting</w:t>
      </w:r>
      <w:proofErr w:type="spellEnd"/>
      <w:r w:rsidRPr="00345352">
        <w:rPr>
          <w:lang w:val="es-AR"/>
        </w:rPr>
        <w:t>.</w:t>
      </w:r>
    </w:p>
    <w:p w14:paraId="623F6E85" w14:textId="77777777" w:rsidR="00BD459F" w:rsidRDefault="00000000">
      <w:pPr>
        <w:pStyle w:val="ListBullet"/>
        <w:spacing w:after="30" w:line="240" w:lineRule="auto"/>
      </w:pPr>
      <w:proofErr w:type="spellStart"/>
      <w:r>
        <w:t>Definición</w:t>
      </w:r>
      <w:proofErr w:type="spellEnd"/>
      <w:r>
        <w:t xml:space="preserve"> de </w:t>
      </w:r>
      <w:proofErr w:type="spellStart"/>
      <w:r>
        <w:t>automatizaciones</w:t>
      </w:r>
      <w:proofErr w:type="spellEnd"/>
      <w:r>
        <w:t>.</w:t>
      </w:r>
    </w:p>
    <w:p w14:paraId="367FCAAB" w14:textId="77777777" w:rsidR="00BD459F" w:rsidRDefault="00000000">
      <w:pPr>
        <w:pStyle w:val="ListBullet"/>
        <w:spacing w:after="30" w:line="240" w:lineRule="auto"/>
      </w:pPr>
      <w:r>
        <w:t>Backlog completo del producto.</w:t>
      </w:r>
    </w:p>
    <w:p w14:paraId="5F8EE09B" w14:textId="77777777" w:rsidR="00BD459F" w:rsidRDefault="00000000">
      <w:pPr>
        <w:pStyle w:val="ListBullet"/>
        <w:spacing w:after="30" w:line="240" w:lineRule="auto"/>
      </w:pPr>
      <w:r>
        <w:lastRenderedPageBreak/>
        <w:t>Wireframes iniciales.</w:t>
      </w:r>
    </w:p>
    <w:p w14:paraId="074B7606" w14:textId="77777777" w:rsidR="00BD459F" w:rsidRDefault="00000000">
      <w:pPr>
        <w:pStyle w:val="ListBullet"/>
        <w:spacing w:after="30" w:line="240" w:lineRule="auto"/>
      </w:pPr>
      <w:r>
        <w:t>Setup técnico del proyecto.</w:t>
      </w:r>
    </w:p>
    <w:p w14:paraId="74FB843E" w14:textId="77777777" w:rsidR="00BD459F" w:rsidRDefault="00000000">
      <w:pPr>
        <w:pStyle w:val="Heading3"/>
        <w:spacing w:before="160" w:after="80"/>
      </w:pPr>
      <w:r>
        <w:t>Entregables</w:t>
      </w:r>
    </w:p>
    <w:p w14:paraId="700D23F9" w14:textId="77777777" w:rsidR="00BD459F" w:rsidRDefault="00000000">
      <w:pPr>
        <w:pStyle w:val="ListBullet"/>
        <w:spacing w:after="30" w:line="240" w:lineRule="auto"/>
      </w:pPr>
      <w:r>
        <w:t>Arquitectura inicial.</w:t>
      </w:r>
    </w:p>
    <w:p w14:paraId="432A0590" w14:textId="77777777" w:rsidR="00BD459F" w:rsidRDefault="00000000">
      <w:pPr>
        <w:pStyle w:val="ListBullet"/>
        <w:spacing w:after="30" w:line="240" w:lineRule="auto"/>
      </w:pPr>
      <w:r>
        <w:t>Backlog funcional.</w:t>
      </w:r>
    </w:p>
    <w:p w14:paraId="3E2433C3" w14:textId="77777777" w:rsidR="00BD459F" w:rsidRDefault="00000000">
      <w:pPr>
        <w:pStyle w:val="ListBullet"/>
        <w:spacing w:after="30" w:line="240" w:lineRule="auto"/>
      </w:pPr>
      <w:r>
        <w:t>Mapa de usuarios.</w:t>
      </w:r>
    </w:p>
    <w:p w14:paraId="0DE2A080" w14:textId="77777777" w:rsidR="00BD459F" w:rsidRDefault="00000000">
      <w:pPr>
        <w:pStyle w:val="ListBullet"/>
        <w:spacing w:after="30" w:line="240" w:lineRule="auto"/>
      </w:pPr>
      <w:r>
        <w:t>Mapa de módulos.</w:t>
      </w:r>
    </w:p>
    <w:p w14:paraId="4A340E1D" w14:textId="77777777" w:rsidR="00BD459F" w:rsidRDefault="00000000">
      <w:pPr>
        <w:pStyle w:val="ListBullet"/>
        <w:spacing w:after="30" w:line="240" w:lineRule="auto"/>
      </w:pPr>
      <w:r>
        <w:t>Wireframes.</w:t>
      </w:r>
    </w:p>
    <w:p w14:paraId="4A0E508B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Estructura de base de datos.</w:t>
      </w:r>
    </w:p>
    <w:p w14:paraId="2234AE74" w14:textId="77777777" w:rsidR="00BD459F" w:rsidRDefault="00000000">
      <w:pPr>
        <w:pStyle w:val="ListBullet"/>
        <w:spacing w:after="30" w:line="240" w:lineRule="auto"/>
      </w:pPr>
      <w:proofErr w:type="spellStart"/>
      <w:r>
        <w:t>Repositorios</w:t>
      </w:r>
      <w:proofErr w:type="spellEnd"/>
      <w:r>
        <w:t xml:space="preserve"> </w:t>
      </w:r>
      <w:proofErr w:type="spellStart"/>
      <w:r>
        <w:t>iniciales</w:t>
      </w:r>
      <w:proofErr w:type="spellEnd"/>
      <w:r>
        <w:t>.</w:t>
      </w:r>
    </w:p>
    <w:p w14:paraId="5A155654" w14:textId="77777777" w:rsidR="00BD459F" w:rsidRDefault="00000000">
      <w:pPr>
        <w:pStyle w:val="ListBullet"/>
        <w:spacing w:after="30" w:line="240" w:lineRule="auto"/>
      </w:pPr>
      <w:r>
        <w:t>Plan de implementación.</w:t>
      </w:r>
    </w:p>
    <w:p w14:paraId="7F9DCB93" w14:textId="77777777" w:rsidR="00BD459F" w:rsidRPr="00345352" w:rsidRDefault="00000000">
      <w:pPr>
        <w:pStyle w:val="Heading2"/>
        <w:spacing w:before="160" w:after="80"/>
        <w:rPr>
          <w:lang w:val="es-AR"/>
        </w:rPr>
      </w:pPr>
      <w:r w:rsidRPr="00345352">
        <w:rPr>
          <w:lang w:val="es-AR"/>
        </w:rPr>
        <w:t xml:space="preserve">Mes 2 - </w:t>
      </w:r>
      <w:proofErr w:type="spellStart"/>
      <w:r w:rsidRPr="00345352">
        <w:rPr>
          <w:lang w:val="es-AR"/>
        </w:rPr>
        <w:t>Backend</w:t>
      </w:r>
      <w:proofErr w:type="spellEnd"/>
      <w:r w:rsidRPr="00345352">
        <w:rPr>
          <w:lang w:val="es-AR"/>
        </w:rPr>
        <w:t xml:space="preserve">, base de datos, </w:t>
      </w:r>
      <w:proofErr w:type="spellStart"/>
      <w:r w:rsidRPr="00345352">
        <w:rPr>
          <w:lang w:val="es-AR"/>
        </w:rPr>
        <w:t>login</w:t>
      </w:r>
      <w:proofErr w:type="spellEnd"/>
      <w:r w:rsidRPr="00345352">
        <w:rPr>
          <w:lang w:val="es-AR"/>
        </w:rPr>
        <w:t xml:space="preserve"> y administración base</w:t>
      </w:r>
    </w:p>
    <w:p w14:paraId="6397B84B" w14:textId="77777777" w:rsidR="00BD459F" w:rsidRDefault="00000000">
      <w:pPr>
        <w:pStyle w:val="Heading3"/>
        <w:spacing w:before="160" w:after="80"/>
      </w:pPr>
      <w:proofErr w:type="spellStart"/>
      <w:r>
        <w:t>Incluye</w:t>
      </w:r>
      <w:proofErr w:type="spellEnd"/>
    </w:p>
    <w:p w14:paraId="4E85F2AE" w14:textId="77777777" w:rsidR="00BD459F" w:rsidRDefault="00000000">
      <w:pPr>
        <w:pStyle w:val="ListBullet"/>
        <w:spacing w:after="30" w:line="240" w:lineRule="auto"/>
      </w:pPr>
      <w:r>
        <w:t>Backend en Golang.</w:t>
      </w:r>
    </w:p>
    <w:p w14:paraId="03BBEA76" w14:textId="77777777" w:rsidR="00BD459F" w:rsidRDefault="00000000">
      <w:pPr>
        <w:pStyle w:val="ListBullet"/>
        <w:spacing w:after="30" w:line="240" w:lineRule="auto"/>
      </w:pPr>
      <w:r>
        <w:t>Configuración de PostgreSQL.</w:t>
      </w:r>
    </w:p>
    <w:p w14:paraId="5B1E5DE6" w14:textId="77777777" w:rsidR="00BD459F" w:rsidRDefault="00000000">
      <w:pPr>
        <w:pStyle w:val="ListBullet"/>
        <w:spacing w:after="30" w:line="240" w:lineRule="auto"/>
      </w:pPr>
      <w:r>
        <w:t>Autenticación.</w:t>
      </w:r>
    </w:p>
    <w:p w14:paraId="370520C3" w14:textId="77777777" w:rsidR="00BD459F" w:rsidRDefault="00000000">
      <w:pPr>
        <w:pStyle w:val="ListBullet"/>
        <w:spacing w:after="30" w:line="240" w:lineRule="auto"/>
      </w:pPr>
      <w:r>
        <w:t>Gestión de sesiones.</w:t>
      </w:r>
    </w:p>
    <w:p w14:paraId="5AC6BB5F" w14:textId="77777777" w:rsidR="00BD459F" w:rsidRDefault="00000000">
      <w:pPr>
        <w:pStyle w:val="ListBullet"/>
        <w:spacing w:after="30" w:line="240" w:lineRule="auto"/>
      </w:pPr>
      <w:r>
        <w:t>Roles y permisos iniciales.</w:t>
      </w:r>
    </w:p>
    <w:p w14:paraId="150EFFE2" w14:textId="77777777" w:rsidR="00BD459F" w:rsidRDefault="00000000">
      <w:pPr>
        <w:pStyle w:val="ListBullet"/>
        <w:spacing w:after="30" w:line="240" w:lineRule="auto"/>
      </w:pPr>
      <w:r>
        <w:t>CRUD de usuarios.</w:t>
      </w:r>
    </w:p>
    <w:p w14:paraId="7B7B48CE" w14:textId="77777777" w:rsidR="00BD459F" w:rsidRDefault="00000000">
      <w:pPr>
        <w:pStyle w:val="ListBullet"/>
        <w:spacing w:after="30" w:line="240" w:lineRule="auto"/>
      </w:pPr>
      <w:r>
        <w:t>CRUD de empresas.</w:t>
      </w:r>
    </w:p>
    <w:p w14:paraId="43A50085" w14:textId="77777777" w:rsidR="00BD459F" w:rsidRDefault="00000000">
      <w:pPr>
        <w:pStyle w:val="ListBullet"/>
        <w:spacing w:after="30" w:line="240" w:lineRule="auto"/>
      </w:pPr>
      <w:r>
        <w:t>CRUD de clientes.</w:t>
      </w:r>
    </w:p>
    <w:p w14:paraId="2C11C78F" w14:textId="77777777" w:rsidR="00BD459F" w:rsidRDefault="00000000">
      <w:pPr>
        <w:pStyle w:val="ListBullet"/>
        <w:spacing w:after="30" w:line="240" w:lineRule="auto"/>
      </w:pPr>
      <w:r>
        <w:t>CRUD de tiendas/sucursales.</w:t>
      </w:r>
    </w:p>
    <w:p w14:paraId="4121793D" w14:textId="77777777" w:rsidR="00BD459F" w:rsidRDefault="00000000">
      <w:pPr>
        <w:pStyle w:val="ListBullet"/>
        <w:spacing w:after="30" w:line="240" w:lineRule="auto"/>
      </w:pPr>
      <w:r>
        <w:t>CRUD de equipos.</w:t>
      </w:r>
    </w:p>
    <w:p w14:paraId="3C34ED28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 xml:space="preserve">Primeras </w:t>
      </w:r>
      <w:proofErr w:type="spellStart"/>
      <w:r w:rsidRPr="00345352">
        <w:rPr>
          <w:lang w:val="es-AR"/>
        </w:rPr>
        <w:t>APIs</w:t>
      </w:r>
      <w:proofErr w:type="spellEnd"/>
      <w:r w:rsidRPr="00345352">
        <w:rPr>
          <w:lang w:val="es-AR"/>
        </w:rPr>
        <w:t xml:space="preserve"> para </w:t>
      </w:r>
      <w:proofErr w:type="spellStart"/>
      <w:r w:rsidRPr="00345352">
        <w:rPr>
          <w:lang w:val="es-AR"/>
        </w:rPr>
        <w:t>mobile</w:t>
      </w:r>
      <w:proofErr w:type="spellEnd"/>
      <w:r w:rsidRPr="00345352">
        <w:rPr>
          <w:lang w:val="es-AR"/>
        </w:rPr>
        <w:t xml:space="preserve"> y web.</w:t>
      </w:r>
    </w:p>
    <w:p w14:paraId="557AE2C2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Estructura inicial del panel administrativo.</w:t>
      </w:r>
    </w:p>
    <w:p w14:paraId="665A1466" w14:textId="77777777" w:rsidR="00BD459F" w:rsidRDefault="00000000">
      <w:pPr>
        <w:pStyle w:val="ListBullet"/>
        <w:spacing w:after="30" w:line="240" w:lineRule="auto"/>
      </w:pPr>
      <w:proofErr w:type="spellStart"/>
      <w:r>
        <w:t>Estructura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del </w:t>
      </w:r>
      <w:proofErr w:type="spellStart"/>
      <w:r>
        <w:t>superadmin</w:t>
      </w:r>
      <w:proofErr w:type="spellEnd"/>
      <w:r>
        <w:t>.</w:t>
      </w:r>
    </w:p>
    <w:p w14:paraId="28CD8AC9" w14:textId="77777777" w:rsidR="00BD459F" w:rsidRDefault="00000000">
      <w:pPr>
        <w:pStyle w:val="Heading3"/>
        <w:spacing w:before="160" w:after="80"/>
      </w:pPr>
      <w:r>
        <w:t>Entregables</w:t>
      </w:r>
    </w:p>
    <w:p w14:paraId="705212EA" w14:textId="77777777" w:rsidR="00BD459F" w:rsidRDefault="00000000">
      <w:pPr>
        <w:pStyle w:val="ListBullet"/>
        <w:spacing w:after="30" w:line="240" w:lineRule="auto"/>
      </w:pPr>
      <w:r>
        <w:t>Backend funcional.</w:t>
      </w:r>
    </w:p>
    <w:p w14:paraId="17AC894E" w14:textId="77777777" w:rsidR="00BD459F" w:rsidRDefault="00000000">
      <w:pPr>
        <w:pStyle w:val="ListBullet"/>
        <w:spacing w:after="30" w:line="240" w:lineRule="auto"/>
      </w:pPr>
      <w:r>
        <w:t>Base de datos operativa.</w:t>
      </w:r>
    </w:p>
    <w:p w14:paraId="511C3732" w14:textId="77777777" w:rsidR="00BD459F" w:rsidRDefault="00000000">
      <w:pPr>
        <w:pStyle w:val="ListBullet"/>
        <w:spacing w:after="30" w:line="240" w:lineRule="auto"/>
      </w:pPr>
      <w:r>
        <w:t>Login funcional.</w:t>
      </w:r>
    </w:p>
    <w:p w14:paraId="427E6C67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Gestión inicial de usuarios, empresas y tiendas.</w:t>
      </w:r>
    </w:p>
    <w:p w14:paraId="07119333" w14:textId="77777777" w:rsidR="00BD459F" w:rsidRDefault="00000000">
      <w:pPr>
        <w:pStyle w:val="ListBullet"/>
        <w:spacing w:after="30" w:line="240" w:lineRule="auto"/>
      </w:pPr>
      <w:r>
        <w:t xml:space="preserve">Primer panel </w:t>
      </w:r>
      <w:proofErr w:type="spellStart"/>
      <w:r>
        <w:t>administrativo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>.</w:t>
      </w:r>
    </w:p>
    <w:p w14:paraId="4848AE98" w14:textId="77777777" w:rsidR="00BD459F" w:rsidRDefault="00000000">
      <w:pPr>
        <w:pStyle w:val="ListBullet"/>
        <w:spacing w:after="30" w:line="240" w:lineRule="auto"/>
      </w:pPr>
      <w:r>
        <w:t>APIs base documentadas internamente.</w:t>
      </w:r>
    </w:p>
    <w:p w14:paraId="275ED75C" w14:textId="77777777" w:rsidR="00BD459F" w:rsidRPr="00345352" w:rsidRDefault="00000000">
      <w:pPr>
        <w:pStyle w:val="Heading2"/>
        <w:spacing w:before="160" w:after="80"/>
        <w:rPr>
          <w:lang w:val="es-AR"/>
        </w:rPr>
      </w:pPr>
      <w:r w:rsidRPr="00345352">
        <w:rPr>
          <w:lang w:val="es-AR"/>
        </w:rPr>
        <w:t>Mes 3 - App móvil, visitas, auditorías y operación en campo</w:t>
      </w:r>
    </w:p>
    <w:p w14:paraId="7C78AB9A" w14:textId="77777777" w:rsidR="00BD459F" w:rsidRDefault="00000000">
      <w:pPr>
        <w:pStyle w:val="Heading3"/>
        <w:spacing w:before="160" w:after="80"/>
      </w:pPr>
      <w:proofErr w:type="spellStart"/>
      <w:r>
        <w:t>Incluye</w:t>
      </w:r>
      <w:proofErr w:type="spellEnd"/>
    </w:p>
    <w:p w14:paraId="3C5C2237" w14:textId="77777777" w:rsidR="00BD459F" w:rsidRDefault="00000000">
      <w:pPr>
        <w:pStyle w:val="ListBullet"/>
        <w:spacing w:after="30" w:line="240" w:lineRule="auto"/>
      </w:pPr>
      <w:r>
        <w:t>Login en app móvil.</w:t>
      </w:r>
    </w:p>
    <w:p w14:paraId="359967C8" w14:textId="77777777" w:rsidR="00BD459F" w:rsidRDefault="00000000">
      <w:pPr>
        <w:pStyle w:val="ListBullet"/>
        <w:spacing w:after="30" w:line="240" w:lineRule="auto"/>
      </w:pPr>
      <w:r>
        <w:t>Navegación principal.</w:t>
      </w:r>
    </w:p>
    <w:p w14:paraId="592F284A" w14:textId="77777777" w:rsidR="00BD459F" w:rsidRDefault="00000000">
      <w:pPr>
        <w:pStyle w:val="ListBullet"/>
        <w:spacing w:after="30" w:line="240" w:lineRule="auto"/>
      </w:pPr>
      <w:r>
        <w:t>Perfil de usuario.</w:t>
      </w:r>
    </w:p>
    <w:p w14:paraId="01298769" w14:textId="77777777" w:rsidR="00BD459F" w:rsidRDefault="00000000">
      <w:pPr>
        <w:pStyle w:val="ListBullet"/>
        <w:spacing w:after="30" w:line="240" w:lineRule="auto"/>
      </w:pPr>
      <w:r>
        <w:t>Listado de tareas.</w:t>
      </w:r>
    </w:p>
    <w:p w14:paraId="313C8988" w14:textId="77777777" w:rsidR="00BD459F" w:rsidRDefault="00000000">
      <w:pPr>
        <w:pStyle w:val="ListBullet"/>
        <w:spacing w:after="30" w:line="240" w:lineRule="auto"/>
      </w:pPr>
      <w:r>
        <w:t>Agenda de visitas.</w:t>
      </w:r>
    </w:p>
    <w:p w14:paraId="7A74FDB2" w14:textId="77777777" w:rsidR="00BD459F" w:rsidRDefault="00000000">
      <w:pPr>
        <w:pStyle w:val="ListBullet"/>
        <w:spacing w:after="30" w:line="240" w:lineRule="auto"/>
      </w:pPr>
      <w:r>
        <w:t>Registro de visitas.</w:t>
      </w:r>
    </w:p>
    <w:p w14:paraId="75359274" w14:textId="77777777" w:rsidR="00BD459F" w:rsidRDefault="00000000">
      <w:pPr>
        <w:pStyle w:val="ListBullet"/>
        <w:spacing w:after="30" w:line="240" w:lineRule="auto"/>
      </w:pPr>
      <w:r>
        <w:t>Auditorías.</w:t>
      </w:r>
    </w:p>
    <w:p w14:paraId="23406D3F" w14:textId="77777777" w:rsidR="00BD459F" w:rsidRDefault="00000000">
      <w:pPr>
        <w:pStyle w:val="ListBullet"/>
        <w:spacing w:after="30" w:line="240" w:lineRule="auto"/>
      </w:pPr>
      <w:r>
        <w:t>Formularios.</w:t>
      </w:r>
    </w:p>
    <w:p w14:paraId="79ABBC29" w14:textId="77777777" w:rsidR="00BD459F" w:rsidRDefault="00000000">
      <w:pPr>
        <w:pStyle w:val="ListBullet"/>
        <w:spacing w:after="30" w:line="240" w:lineRule="auto"/>
      </w:pPr>
      <w:r>
        <w:t>Checklists.</w:t>
      </w:r>
    </w:p>
    <w:p w14:paraId="4C5E6C87" w14:textId="77777777" w:rsidR="00BD459F" w:rsidRDefault="00000000">
      <w:pPr>
        <w:pStyle w:val="ListBullet"/>
        <w:spacing w:after="30" w:line="240" w:lineRule="auto"/>
      </w:pPr>
      <w:r>
        <w:t>Captura de fotos.</w:t>
      </w:r>
    </w:p>
    <w:p w14:paraId="5D7645CB" w14:textId="77777777" w:rsidR="00BD459F" w:rsidRDefault="00000000">
      <w:pPr>
        <w:pStyle w:val="ListBullet"/>
        <w:spacing w:after="30" w:line="240" w:lineRule="auto"/>
      </w:pPr>
      <w:r>
        <w:t>Observaciones.</w:t>
      </w:r>
    </w:p>
    <w:p w14:paraId="1D6052EB" w14:textId="77777777" w:rsidR="00BD459F" w:rsidRDefault="00000000">
      <w:pPr>
        <w:pStyle w:val="ListBullet"/>
        <w:spacing w:after="30" w:line="240" w:lineRule="auto"/>
      </w:pPr>
      <w:r>
        <w:t>Geolocalización.</w:t>
      </w:r>
    </w:p>
    <w:p w14:paraId="1359B081" w14:textId="77777777" w:rsidR="00BD459F" w:rsidRDefault="00000000">
      <w:pPr>
        <w:pStyle w:val="ListBullet"/>
        <w:spacing w:after="30" w:line="240" w:lineRule="auto"/>
      </w:pPr>
      <w:r>
        <w:t>Historial de visitas.</w:t>
      </w:r>
    </w:p>
    <w:p w14:paraId="72D50201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lastRenderedPageBreak/>
        <w:t xml:space="preserve">Envío de datos al </w:t>
      </w:r>
      <w:proofErr w:type="spellStart"/>
      <w:r w:rsidRPr="00345352">
        <w:rPr>
          <w:lang w:val="es-AR"/>
        </w:rPr>
        <w:t>backend</w:t>
      </w:r>
      <w:proofErr w:type="spellEnd"/>
      <w:r w:rsidRPr="00345352">
        <w:rPr>
          <w:lang w:val="es-AR"/>
        </w:rPr>
        <w:t>.</w:t>
      </w:r>
    </w:p>
    <w:p w14:paraId="70BAC297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Escaneo QR o código de barras inicial.</w:t>
      </w:r>
    </w:p>
    <w:p w14:paraId="47C82027" w14:textId="77777777" w:rsidR="00BD459F" w:rsidRDefault="00000000">
      <w:pPr>
        <w:pStyle w:val="Heading3"/>
        <w:spacing w:before="160" w:after="80"/>
      </w:pPr>
      <w:proofErr w:type="spellStart"/>
      <w:r>
        <w:t>Entregables</w:t>
      </w:r>
      <w:proofErr w:type="spellEnd"/>
    </w:p>
    <w:p w14:paraId="63865766" w14:textId="77777777" w:rsidR="00BD459F" w:rsidRDefault="00000000">
      <w:pPr>
        <w:pStyle w:val="ListBullet"/>
        <w:spacing w:after="30" w:line="240" w:lineRule="auto"/>
      </w:pPr>
      <w:r>
        <w:t>App móvil funcional.</w:t>
      </w:r>
    </w:p>
    <w:p w14:paraId="33D3DF17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Flujo completo de visita/auditoría.</w:t>
      </w:r>
    </w:p>
    <w:p w14:paraId="62223292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Captura y envío de información.</w:t>
      </w:r>
    </w:p>
    <w:p w14:paraId="54FAF43D" w14:textId="77777777" w:rsidR="00BD459F" w:rsidRDefault="00000000">
      <w:pPr>
        <w:pStyle w:val="ListBullet"/>
        <w:spacing w:after="30" w:line="240" w:lineRule="auto"/>
      </w:pPr>
      <w:proofErr w:type="spellStart"/>
      <w:r>
        <w:t>Integración</w:t>
      </w:r>
      <w:proofErr w:type="spellEnd"/>
      <w:r>
        <w:t xml:space="preserve"> con backend.</w:t>
      </w:r>
    </w:p>
    <w:p w14:paraId="3A78A2E6" w14:textId="77777777" w:rsidR="00BD459F" w:rsidRDefault="00000000">
      <w:pPr>
        <w:pStyle w:val="ListBullet"/>
        <w:spacing w:after="30" w:line="240" w:lineRule="auto"/>
      </w:pPr>
      <w:r>
        <w:t>Primer ciclo operativo completo.</w:t>
      </w:r>
    </w:p>
    <w:p w14:paraId="410E2A1F" w14:textId="77777777" w:rsidR="00BD459F" w:rsidRPr="00345352" w:rsidRDefault="00000000">
      <w:pPr>
        <w:pStyle w:val="Heading2"/>
        <w:spacing w:before="160" w:after="80"/>
        <w:rPr>
          <w:lang w:val="es-AR"/>
        </w:rPr>
      </w:pPr>
      <w:r w:rsidRPr="00345352">
        <w:rPr>
          <w:lang w:val="es-AR"/>
        </w:rPr>
        <w:t xml:space="preserve">Mes 4 - Panel administrativo, </w:t>
      </w:r>
      <w:proofErr w:type="spellStart"/>
      <w:r w:rsidRPr="00345352">
        <w:rPr>
          <w:lang w:val="es-AR"/>
        </w:rPr>
        <w:t>dashboards</w:t>
      </w:r>
      <w:proofErr w:type="spellEnd"/>
      <w:r w:rsidRPr="00345352">
        <w:rPr>
          <w:lang w:val="es-AR"/>
        </w:rPr>
        <w:t>, reportes y sitio web</w:t>
      </w:r>
    </w:p>
    <w:p w14:paraId="5772B590" w14:textId="77777777" w:rsidR="00BD459F" w:rsidRDefault="00000000">
      <w:pPr>
        <w:pStyle w:val="Heading3"/>
        <w:spacing w:before="160" w:after="80"/>
      </w:pPr>
      <w:proofErr w:type="spellStart"/>
      <w:r>
        <w:t>Incluye</w:t>
      </w:r>
      <w:proofErr w:type="spellEnd"/>
    </w:p>
    <w:p w14:paraId="66AC2808" w14:textId="77777777" w:rsidR="00BD459F" w:rsidRDefault="00000000">
      <w:pPr>
        <w:pStyle w:val="ListBullet"/>
        <w:spacing w:after="30" w:line="240" w:lineRule="auto"/>
      </w:pPr>
      <w:r>
        <w:t>Dashboard operativo.</w:t>
      </w:r>
    </w:p>
    <w:p w14:paraId="7588A91F" w14:textId="77777777" w:rsidR="00BD459F" w:rsidRDefault="00000000">
      <w:pPr>
        <w:pStyle w:val="ListBullet"/>
        <w:spacing w:after="30" w:line="240" w:lineRule="auto"/>
      </w:pPr>
      <w:r>
        <w:t>Visualización de visitas.</w:t>
      </w:r>
    </w:p>
    <w:p w14:paraId="16CD11E3" w14:textId="77777777" w:rsidR="00BD459F" w:rsidRDefault="00000000">
      <w:pPr>
        <w:pStyle w:val="ListBullet"/>
        <w:spacing w:after="30" w:line="240" w:lineRule="auto"/>
      </w:pPr>
      <w:r>
        <w:t>Visualización de auditorías.</w:t>
      </w:r>
    </w:p>
    <w:p w14:paraId="5433DC3F" w14:textId="77777777" w:rsidR="00BD459F" w:rsidRDefault="00000000">
      <w:pPr>
        <w:pStyle w:val="ListBullet"/>
        <w:spacing w:after="30" w:line="240" w:lineRule="auto"/>
      </w:pPr>
      <w:r>
        <w:t>Gestión de tareas.</w:t>
      </w:r>
    </w:p>
    <w:p w14:paraId="64955239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Gestión de productos y marcas.</w:t>
      </w:r>
    </w:p>
    <w:p w14:paraId="4F803FC7" w14:textId="77777777" w:rsidR="00BD459F" w:rsidRDefault="00000000">
      <w:pPr>
        <w:pStyle w:val="ListBullet"/>
        <w:spacing w:after="30" w:line="240" w:lineRule="auto"/>
      </w:pPr>
      <w:proofErr w:type="spellStart"/>
      <w:r>
        <w:t>Gestión</w:t>
      </w:r>
      <w:proofErr w:type="spellEnd"/>
      <w:r>
        <w:t xml:space="preserve"> de </w:t>
      </w:r>
      <w:proofErr w:type="spellStart"/>
      <w:r>
        <w:t>formularios</w:t>
      </w:r>
      <w:proofErr w:type="spellEnd"/>
      <w:r>
        <w:t>.</w:t>
      </w:r>
    </w:p>
    <w:p w14:paraId="061BA4CA" w14:textId="77777777" w:rsidR="00BD459F" w:rsidRDefault="00000000">
      <w:pPr>
        <w:pStyle w:val="ListBullet"/>
        <w:spacing w:after="30" w:line="240" w:lineRule="auto"/>
      </w:pPr>
      <w:r>
        <w:t>Filtros.</w:t>
      </w:r>
    </w:p>
    <w:p w14:paraId="6D8D97A5" w14:textId="77777777" w:rsidR="00BD459F" w:rsidRDefault="00000000">
      <w:pPr>
        <w:pStyle w:val="ListBullet"/>
        <w:spacing w:after="30" w:line="240" w:lineRule="auto"/>
      </w:pPr>
      <w:r>
        <w:t>Reportes.</w:t>
      </w:r>
    </w:p>
    <w:p w14:paraId="6BFF92F8" w14:textId="77777777" w:rsidR="00BD459F" w:rsidRDefault="00000000">
      <w:pPr>
        <w:pStyle w:val="ListBullet"/>
        <w:spacing w:after="30" w:line="240" w:lineRule="auto"/>
      </w:pPr>
      <w:r>
        <w:t>Exportación básica.</w:t>
      </w:r>
    </w:p>
    <w:p w14:paraId="46B62203" w14:textId="77777777" w:rsidR="00BD459F" w:rsidRDefault="00000000">
      <w:pPr>
        <w:pStyle w:val="ListBullet"/>
        <w:spacing w:after="30" w:line="240" w:lineRule="auto"/>
      </w:pPr>
      <w:r>
        <w:t>Alertas iniciales.</w:t>
      </w:r>
    </w:p>
    <w:p w14:paraId="5443B8E9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Desarrollo del sitio web comercial.</w:t>
      </w:r>
    </w:p>
    <w:p w14:paraId="4519AB18" w14:textId="77777777" w:rsidR="00BD459F" w:rsidRDefault="00000000">
      <w:pPr>
        <w:pStyle w:val="ListBullet"/>
        <w:spacing w:after="30" w:line="240" w:lineRule="auto"/>
      </w:pPr>
      <w:proofErr w:type="spellStart"/>
      <w:r>
        <w:t>Implementación</w:t>
      </w:r>
      <w:proofErr w:type="spellEnd"/>
      <w:r>
        <w:t xml:space="preserve"> de </w:t>
      </w:r>
      <w:proofErr w:type="spellStart"/>
      <w:r>
        <w:t>secciones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>.</w:t>
      </w:r>
    </w:p>
    <w:p w14:paraId="04C59981" w14:textId="77777777" w:rsidR="00BD459F" w:rsidRDefault="00000000">
      <w:pPr>
        <w:pStyle w:val="ListBullet"/>
        <w:spacing w:after="30" w:line="240" w:lineRule="auto"/>
      </w:pPr>
      <w:r>
        <w:t>Formulario de contacto.</w:t>
      </w:r>
    </w:p>
    <w:p w14:paraId="2B9E9EEA" w14:textId="77777777" w:rsidR="00BD459F" w:rsidRDefault="00000000">
      <w:pPr>
        <w:pStyle w:val="ListBullet"/>
        <w:spacing w:after="30" w:line="240" w:lineRule="auto"/>
      </w:pPr>
      <w:r>
        <w:t>Diseño responsive.</w:t>
      </w:r>
    </w:p>
    <w:p w14:paraId="7F43418F" w14:textId="77777777" w:rsidR="00BD459F" w:rsidRDefault="00000000">
      <w:pPr>
        <w:pStyle w:val="Heading3"/>
        <w:spacing w:before="160" w:after="80"/>
      </w:pPr>
      <w:r>
        <w:t>Entregables</w:t>
      </w:r>
    </w:p>
    <w:p w14:paraId="523700E3" w14:textId="77777777" w:rsidR="00BD459F" w:rsidRDefault="00000000">
      <w:pPr>
        <w:pStyle w:val="ListBullet"/>
        <w:spacing w:after="30" w:line="240" w:lineRule="auto"/>
      </w:pPr>
      <w:r>
        <w:t>Panel administrativo avanzado.</w:t>
      </w:r>
    </w:p>
    <w:p w14:paraId="2329DAB6" w14:textId="77777777" w:rsidR="00BD459F" w:rsidRDefault="00000000">
      <w:pPr>
        <w:pStyle w:val="ListBullet"/>
        <w:spacing w:after="30" w:line="240" w:lineRule="auto"/>
      </w:pPr>
      <w:r>
        <w:t>Dashboard inicial.</w:t>
      </w:r>
    </w:p>
    <w:p w14:paraId="17B82E38" w14:textId="77777777" w:rsidR="00BD459F" w:rsidRDefault="00000000">
      <w:pPr>
        <w:pStyle w:val="ListBullet"/>
        <w:spacing w:after="30" w:line="240" w:lineRule="auto"/>
      </w:pPr>
      <w:r>
        <w:t>Reportes operativos.</w:t>
      </w:r>
    </w:p>
    <w:p w14:paraId="0FD1D35E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Gestión de productos y tareas.</w:t>
      </w:r>
    </w:p>
    <w:p w14:paraId="7FA67963" w14:textId="77777777" w:rsidR="00BD459F" w:rsidRDefault="00000000">
      <w:pPr>
        <w:pStyle w:val="ListBullet"/>
        <w:spacing w:after="30" w:line="240" w:lineRule="auto"/>
      </w:pPr>
      <w:r>
        <w:t xml:space="preserve">Sitio web </w:t>
      </w:r>
      <w:proofErr w:type="spellStart"/>
      <w:r>
        <w:t>comercial</w:t>
      </w:r>
      <w:proofErr w:type="spellEnd"/>
      <w:r>
        <w:t xml:space="preserve"> </w:t>
      </w:r>
      <w:proofErr w:type="spellStart"/>
      <w:r>
        <w:t>inicial</w:t>
      </w:r>
      <w:proofErr w:type="spellEnd"/>
      <w:r>
        <w:t>.</w:t>
      </w:r>
    </w:p>
    <w:p w14:paraId="308BCCAB" w14:textId="77777777" w:rsidR="00BD459F" w:rsidRPr="00345352" w:rsidRDefault="00000000">
      <w:pPr>
        <w:pStyle w:val="Heading2"/>
        <w:spacing w:before="160" w:after="80"/>
        <w:rPr>
          <w:lang w:val="es-AR"/>
        </w:rPr>
      </w:pPr>
      <w:r w:rsidRPr="00345352">
        <w:rPr>
          <w:lang w:val="es-AR"/>
        </w:rPr>
        <w:t>Mes 5 - Automatizaciones, offline, IA inicial, geolocalización y escalabilidad</w:t>
      </w:r>
    </w:p>
    <w:p w14:paraId="7E377FC7" w14:textId="77777777" w:rsidR="00BD459F" w:rsidRDefault="00000000">
      <w:pPr>
        <w:pStyle w:val="Heading3"/>
        <w:spacing w:before="160" w:after="80"/>
      </w:pPr>
      <w:proofErr w:type="spellStart"/>
      <w:r>
        <w:t>Incluye</w:t>
      </w:r>
      <w:proofErr w:type="spellEnd"/>
    </w:p>
    <w:p w14:paraId="322DF652" w14:textId="77777777" w:rsidR="00BD459F" w:rsidRDefault="00000000">
      <w:pPr>
        <w:pStyle w:val="ListBullet"/>
        <w:spacing w:after="30" w:line="240" w:lineRule="auto"/>
      </w:pPr>
      <w:r>
        <w:t>Modo offline.</w:t>
      </w:r>
    </w:p>
    <w:p w14:paraId="284F798A" w14:textId="77777777" w:rsidR="00BD459F" w:rsidRDefault="00000000">
      <w:pPr>
        <w:pStyle w:val="ListBullet"/>
        <w:spacing w:after="30" w:line="240" w:lineRule="auto"/>
      </w:pPr>
      <w:r>
        <w:t>Sincronización automática.</w:t>
      </w:r>
    </w:p>
    <w:p w14:paraId="0BF65D21" w14:textId="77777777" w:rsidR="00BD459F" w:rsidRDefault="00000000">
      <w:pPr>
        <w:pStyle w:val="ListBullet"/>
        <w:spacing w:after="30" w:line="240" w:lineRule="auto"/>
      </w:pPr>
      <w:r>
        <w:t>Cola de uploads.</w:t>
      </w:r>
    </w:p>
    <w:p w14:paraId="055F8519" w14:textId="77777777" w:rsidR="00BD459F" w:rsidRDefault="00000000">
      <w:pPr>
        <w:pStyle w:val="ListBullet"/>
        <w:spacing w:after="30" w:line="240" w:lineRule="auto"/>
      </w:pPr>
      <w:r>
        <w:t>Notificaciones push.</w:t>
      </w:r>
    </w:p>
    <w:p w14:paraId="3C81B5D9" w14:textId="77777777" w:rsidR="00BD459F" w:rsidRDefault="00000000">
      <w:pPr>
        <w:pStyle w:val="ListBullet"/>
        <w:spacing w:after="30" w:line="240" w:lineRule="auto"/>
      </w:pPr>
      <w:r>
        <w:t>Alertas automáticas.</w:t>
      </w:r>
    </w:p>
    <w:p w14:paraId="572A0E49" w14:textId="77777777" w:rsidR="00BD459F" w:rsidRDefault="00000000">
      <w:pPr>
        <w:pStyle w:val="ListBullet"/>
        <w:spacing w:after="30" w:line="240" w:lineRule="auto"/>
      </w:pPr>
      <w:r>
        <w:t>Automatización de reportes.</w:t>
      </w:r>
    </w:p>
    <w:p w14:paraId="0372F92A" w14:textId="77777777" w:rsidR="00BD459F" w:rsidRDefault="00000000">
      <w:pPr>
        <w:pStyle w:val="ListBullet"/>
        <w:spacing w:after="30" w:line="240" w:lineRule="auto"/>
      </w:pPr>
      <w:r>
        <w:t>Rutas según cercanía.</w:t>
      </w:r>
    </w:p>
    <w:p w14:paraId="6CCD7049" w14:textId="77777777" w:rsidR="00BD459F" w:rsidRDefault="00000000">
      <w:pPr>
        <w:pStyle w:val="ListBullet"/>
        <w:spacing w:after="30" w:line="240" w:lineRule="auto"/>
      </w:pPr>
      <w:r>
        <w:t>Mejoras de geolocalización.</w:t>
      </w:r>
    </w:p>
    <w:p w14:paraId="20598AEC" w14:textId="77777777" w:rsidR="00BD459F" w:rsidRDefault="00000000">
      <w:pPr>
        <w:pStyle w:val="ListBullet"/>
        <w:spacing w:after="30" w:line="240" w:lineRule="auto"/>
      </w:pPr>
      <w:r>
        <w:t>Preparación para Power BI.</w:t>
      </w:r>
    </w:p>
    <w:p w14:paraId="26333084" w14:textId="77777777" w:rsidR="00BD459F" w:rsidRDefault="00000000">
      <w:pPr>
        <w:pStyle w:val="ListBullet"/>
        <w:spacing w:after="30" w:line="240" w:lineRule="auto"/>
      </w:pPr>
      <w:r>
        <w:t>Funcionalidades iniciales de IA.</w:t>
      </w:r>
    </w:p>
    <w:p w14:paraId="14D8F4F3" w14:textId="77777777" w:rsidR="00BD459F" w:rsidRDefault="00000000">
      <w:pPr>
        <w:pStyle w:val="ListBullet"/>
        <w:spacing w:after="30" w:line="240" w:lineRule="auto"/>
      </w:pPr>
      <w:r>
        <w:t>Chatbot o soporte inicial.</w:t>
      </w:r>
    </w:p>
    <w:p w14:paraId="6239BC35" w14:textId="77777777" w:rsidR="00BD459F" w:rsidRDefault="00000000">
      <w:pPr>
        <w:pStyle w:val="ListBullet"/>
        <w:spacing w:after="30" w:line="240" w:lineRule="auto"/>
      </w:pPr>
      <w:r>
        <w:t>Capacitación/tutoriales.</w:t>
      </w:r>
    </w:p>
    <w:p w14:paraId="5BF6245B" w14:textId="77777777" w:rsidR="00BD459F" w:rsidRDefault="00000000">
      <w:pPr>
        <w:pStyle w:val="ListBullet"/>
        <w:spacing w:after="30" w:line="240" w:lineRule="auto"/>
      </w:pPr>
      <w:r>
        <w:t>Personalización por empresa.</w:t>
      </w:r>
    </w:p>
    <w:p w14:paraId="0CDD8E81" w14:textId="77777777" w:rsidR="00BD459F" w:rsidRDefault="00000000">
      <w:pPr>
        <w:pStyle w:val="ListBullet"/>
        <w:spacing w:after="30" w:line="240" w:lineRule="auto"/>
      </w:pPr>
      <w:r>
        <w:t>Planes comerciales.</w:t>
      </w:r>
    </w:p>
    <w:p w14:paraId="2AB09D5E" w14:textId="77777777" w:rsidR="00BD459F" w:rsidRDefault="00000000">
      <w:pPr>
        <w:pStyle w:val="ListBullet"/>
        <w:spacing w:after="30" w:line="240" w:lineRule="auto"/>
      </w:pPr>
      <w:r>
        <w:t>Mejoras multiempresa.</w:t>
      </w:r>
    </w:p>
    <w:p w14:paraId="5491E2F5" w14:textId="77777777" w:rsidR="00BD459F" w:rsidRDefault="00000000">
      <w:pPr>
        <w:pStyle w:val="Heading3"/>
        <w:spacing w:before="160" w:after="80"/>
      </w:pPr>
      <w:r>
        <w:lastRenderedPageBreak/>
        <w:t>Entregables</w:t>
      </w:r>
    </w:p>
    <w:p w14:paraId="7BBCB99A" w14:textId="77777777" w:rsidR="00BD459F" w:rsidRDefault="00000000">
      <w:pPr>
        <w:pStyle w:val="ListBullet"/>
        <w:spacing w:after="30" w:line="240" w:lineRule="auto"/>
      </w:pPr>
      <w:r>
        <w:t>App con offline inicial.</w:t>
      </w:r>
    </w:p>
    <w:p w14:paraId="122938AB" w14:textId="77777777" w:rsidR="00BD459F" w:rsidRDefault="00000000">
      <w:pPr>
        <w:pStyle w:val="ListBullet"/>
        <w:spacing w:after="30" w:line="240" w:lineRule="auto"/>
      </w:pPr>
      <w:r>
        <w:t>Alertas y notificaciones.</w:t>
      </w:r>
    </w:p>
    <w:p w14:paraId="526FA501" w14:textId="77777777" w:rsidR="00BD459F" w:rsidRDefault="00000000">
      <w:pPr>
        <w:pStyle w:val="ListBullet"/>
        <w:spacing w:after="30" w:line="240" w:lineRule="auto"/>
      </w:pPr>
      <w:r>
        <w:t>Automatizaciones operativas.</w:t>
      </w:r>
    </w:p>
    <w:p w14:paraId="2019E9A3" w14:textId="77777777" w:rsidR="00BD459F" w:rsidRDefault="00000000">
      <w:pPr>
        <w:pStyle w:val="ListBullet"/>
        <w:spacing w:after="30" w:line="240" w:lineRule="auto"/>
      </w:pPr>
      <w:r>
        <w:t>Base de IA inicial.</w:t>
      </w:r>
    </w:p>
    <w:p w14:paraId="1D24D6A0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 xml:space="preserve">Sistema preparado para </w:t>
      </w:r>
      <w:proofErr w:type="spellStart"/>
      <w:r w:rsidRPr="00345352">
        <w:rPr>
          <w:lang w:val="es-AR"/>
        </w:rPr>
        <w:t>reporting</w:t>
      </w:r>
      <w:proofErr w:type="spellEnd"/>
      <w:r w:rsidRPr="00345352">
        <w:rPr>
          <w:lang w:val="es-AR"/>
        </w:rPr>
        <w:t xml:space="preserve"> avanzado.</w:t>
      </w:r>
    </w:p>
    <w:p w14:paraId="294A8BBF" w14:textId="77777777" w:rsidR="00BD459F" w:rsidRDefault="00000000">
      <w:pPr>
        <w:pStyle w:val="ListBullet"/>
        <w:spacing w:after="30" w:line="240" w:lineRule="auto"/>
      </w:pPr>
      <w:proofErr w:type="spellStart"/>
      <w:r>
        <w:t>Módulos</w:t>
      </w:r>
      <w:proofErr w:type="spellEnd"/>
      <w:r>
        <w:t xml:space="preserve"> de </w:t>
      </w:r>
      <w:proofErr w:type="spellStart"/>
      <w:r>
        <w:t>soporte</w:t>
      </w:r>
      <w:proofErr w:type="spellEnd"/>
      <w:r>
        <w:t>/</w:t>
      </w:r>
      <w:proofErr w:type="spellStart"/>
      <w:r>
        <w:t>capacitación</w:t>
      </w:r>
      <w:proofErr w:type="spellEnd"/>
      <w:r>
        <w:t>.</w:t>
      </w:r>
    </w:p>
    <w:p w14:paraId="2BDFED23" w14:textId="77777777" w:rsidR="00BD459F" w:rsidRDefault="00000000">
      <w:pPr>
        <w:pStyle w:val="ListBullet"/>
        <w:spacing w:after="30" w:line="240" w:lineRule="auto"/>
      </w:pPr>
      <w:r>
        <w:t>Multiempresa más robusto.</w:t>
      </w:r>
    </w:p>
    <w:p w14:paraId="48992DE2" w14:textId="77777777" w:rsidR="00BD459F" w:rsidRPr="00345352" w:rsidRDefault="00000000">
      <w:pPr>
        <w:pStyle w:val="Heading2"/>
        <w:spacing w:before="160" w:after="80"/>
        <w:rPr>
          <w:lang w:val="es-AR"/>
        </w:rPr>
      </w:pPr>
      <w:r w:rsidRPr="00345352">
        <w:rPr>
          <w:lang w:val="es-AR"/>
        </w:rPr>
        <w:t xml:space="preserve">Mes 6 - Integración final, </w:t>
      </w:r>
      <w:proofErr w:type="spellStart"/>
      <w:r w:rsidRPr="00345352">
        <w:rPr>
          <w:lang w:val="es-AR"/>
        </w:rPr>
        <w:t>testing</w:t>
      </w:r>
      <w:proofErr w:type="spellEnd"/>
      <w:r w:rsidRPr="00345352">
        <w:rPr>
          <w:lang w:val="es-AR"/>
        </w:rPr>
        <w:t>, publicación y lanzamiento</w:t>
      </w:r>
    </w:p>
    <w:p w14:paraId="37820C98" w14:textId="77777777" w:rsidR="00BD459F" w:rsidRDefault="00000000">
      <w:pPr>
        <w:pStyle w:val="Heading3"/>
        <w:spacing w:before="160" w:after="80"/>
      </w:pPr>
      <w:proofErr w:type="spellStart"/>
      <w:r>
        <w:t>Incluye</w:t>
      </w:r>
      <w:proofErr w:type="spellEnd"/>
    </w:p>
    <w:p w14:paraId="132A06BA" w14:textId="77777777" w:rsidR="00BD459F" w:rsidRDefault="00000000">
      <w:pPr>
        <w:pStyle w:val="ListBullet"/>
        <w:spacing w:after="30" w:line="240" w:lineRule="auto"/>
      </w:pPr>
      <w:r>
        <w:t>Testing general.</w:t>
      </w:r>
    </w:p>
    <w:p w14:paraId="4E50C970" w14:textId="77777777" w:rsidR="00BD459F" w:rsidRDefault="00000000">
      <w:pPr>
        <w:pStyle w:val="ListBullet"/>
        <w:spacing w:after="30" w:line="240" w:lineRule="auto"/>
      </w:pPr>
      <w:r>
        <w:t>Corrección de bugs.</w:t>
      </w:r>
    </w:p>
    <w:p w14:paraId="0C4CAC8D" w14:textId="77777777" w:rsidR="00BD459F" w:rsidRDefault="00000000">
      <w:pPr>
        <w:pStyle w:val="ListBullet"/>
        <w:spacing w:after="30" w:line="240" w:lineRule="auto"/>
      </w:pPr>
      <w:r>
        <w:t>Pruebas en Android.</w:t>
      </w:r>
    </w:p>
    <w:p w14:paraId="74844F0C" w14:textId="77777777" w:rsidR="00BD459F" w:rsidRDefault="00000000">
      <w:pPr>
        <w:pStyle w:val="ListBullet"/>
        <w:spacing w:after="30" w:line="240" w:lineRule="auto"/>
      </w:pPr>
      <w:r>
        <w:t>Pruebas en iOS.</w:t>
      </w:r>
    </w:p>
    <w:p w14:paraId="12D9778C" w14:textId="77777777" w:rsidR="00BD459F" w:rsidRDefault="00000000">
      <w:pPr>
        <w:pStyle w:val="ListBullet"/>
        <w:spacing w:after="30" w:line="240" w:lineRule="auto"/>
      </w:pPr>
      <w:r>
        <w:t>Pruebas del panel administrativo.</w:t>
      </w:r>
    </w:p>
    <w:p w14:paraId="3BCBF6D3" w14:textId="77777777" w:rsidR="00BD459F" w:rsidRDefault="00000000">
      <w:pPr>
        <w:pStyle w:val="ListBullet"/>
        <w:spacing w:after="30" w:line="240" w:lineRule="auto"/>
      </w:pPr>
      <w:r>
        <w:t>Pruebas del superadmin.</w:t>
      </w:r>
    </w:p>
    <w:p w14:paraId="1AC8C2A3" w14:textId="77777777" w:rsidR="00BD459F" w:rsidRDefault="00000000">
      <w:pPr>
        <w:pStyle w:val="ListBullet"/>
        <w:spacing w:after="30" w:line="240" w:lineRule="auto"/>
      </w:pPr>
      <w:r>
        <w:t>Pruebas del sitio web.</w:t>
      </w:r>
    </w:p>
    <w:p w14:paraId="22DFB3B8" w14:textId="77777777" w:rsidR="00BD459F" w:rsidRDefault="00000000">
      <w:pPr>
        <w:pStyle w:val="ListBullet"/>
        <w:spacing w:after="30" w:line="240" w:lineRule="auto"/>
      </w:pPr>
      <w:r>
        <w:t>Ajustes de UX/UI.</w:t>
      </w:r>
    </w:p>
    <w:p w14:paraId="7AFE5EC6" w14:textId="77777777" w:rsidR="00BD459F" w:rsidRDefault="00000000">
      <w:pPr>
        <w:pStyle w:val="ListBullet"/>
        <w:spacing w:after="30" w:line="240" w:lineRule="auto"/>
      </w:pPr>
      <w:r>
        <w:t>Revisión de permisos.</w:t>
      </w:r>
    </w:p>
    <w:p w14:paraId="0B86D655" w14:textId="77777777" w:rsidR="00BD459F" w:rsidRDefault="00000000">
      <w:pPr>
        <w:pStyle w:val="ListBullet"/>
        <w:spacing w:after="30" w:line="240" w:lineRule="auto"/>
      </w:pPr>
      <w:r>
        <w:t>Revisión de seguridad.</w:t>
      </w:r>
    </w:p>
    <w:p w14:paraId="4ED92CDB" w14:textId="77777777" w:rsidR="00BD459F" w:rsidRDefault="00000000">
      <w:pPr>
        <w:pStyle w:val="ListBullet"/>
        <w:spacing w:after="30" w:line="240" w:lineRule="auto"/>
      </w:pPr>
      <w:r>
        <w:t>Optimización de performance.</w:t>
      </w:r>
    </w:p>
    <w:p w14:paraId="7C9AAD50" w14:textId="77777777" w:rsidR="00BD459F" w:rsidRDefault="00000000">
      <w:pPr>
        <w:pStyle w:val="ListBullet"/>
        <w:spacing w:after="30" w:line="240" w:lineRule="auto"/>
      </w:pPr>
      <w:r>
        <w:t>Preparación de builds.</w:t>
      </w:r>
    </w:p>
    <w:p w14:paraId="54F7DB82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Preparación para publicación en tiendas.</w:t>
      </w:r>
    </w:p>
    <w:p w14:paraId="43ACF766" w14:textId="77777777" w:rsidR="00BD459F" w:rsidRDefault="00000000">
      <w:pPr>
        <w:pStyle w:val="ListBullet"/>
        <w:spacing w:after="30" w:line="240" w:lineRule="auto"/>
      </w:pPr>
      <w:proofErr w:type="spellStart"/>
      <w:r>
        <w:t>Documentación</w:t>
      </w:r>
      <w:proofErr w:type="spellEnd"/>
      <w:r>
        <w:t xml:space="preserve"> </w:t>
      </w:r>
      <w:proofErr w:type="spellStart"/>
      <w:r>
        <w:t>básica</w:t>
      </w:r>
      <w:proofErr w:type="spellEnd"/>
      <w:r>
        <w:t>.</w:t>
      </w:r>
    </w:p>
    <w:p w14:paraId="5D9BD07B" w14:textId="77777777" w:rsidR="00BD459F" w:rsidRDefault="00000000">
      <w:pPr>
        <w:pStyle w:val="ListBullet"/>
        <w:spacing w:after="30" w:line="240" w:lineRule="auto"/>
      </w:pPr>
      <w:r>
        <w:t>Entrega final para launch.</w:t>
      </w:r>
    </w:p>
    <w:p w14:paraId="3D99E303" w14:textId="77777777" w:rsidR="00BD459F" w:rsidRDefault="00000000">
      <w:pPr>
        <w:pStyle w:val="Heading3"/>
        <w:spacing w:before="160" w:after="80"/>
      </w:pPr>
      <w:r>
        <w:t>Entregables</w:t>
      </w:r>
    </w:p>
    <w:p w14:paraId="53A6CC3F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App móvil Android/iOS lista para publicación.</w:t>
      </w:r>
    </w:p>
    <w:p w14:paraId="40F664C7" w14:textId="77777777" w:rsidR="00BD459F" w:rsidRDefault="00000000">
      <w:pPr>
        <w:pStyle w:val="ListBullet"/>
        <w:spacing w:after="30" w:line="240" w:lineRule="auto"/>
      </w:pPr>
      <w:r>
        <w:t xml:space="preserve">Panel </w:t>
      </w:r>
      <w:proofErr w:type="spellStart"/>
      <w:r>
        <w:t>administrativo</w:t>
      </w:r>
      <w:proofErr w:type="spellEnd"/>
      <w:r>
        <w:t xml:space="preserve"> </w:t>
      </w:r>
      <w:proofErr w:type="spellStart"/>
      <w:r>
        <w:t>listo</w:t>
      </w:r>
      <w:proofErr w:type="spellEnd"/>
      <w:r>
        <w:t>.</w:t>
      </w:r>
    </w:p>
    <w:p w14:paraId="4785029B" w14:textId="77777777" w:rsidR="00BD459F" w:rsidRDefault="00000000">
      <w:pPr>
        <w:pStyle w:val="ListBullet"/>
        <w:spacing w:after="30" w:line="240" w:lineRule="auto"/>
      </w:pPr>
      <w:r>
        <w:t>Superadmin listo.</w:t>
      </w:r>
    </w:p>
    <w:p w14:paraId="54C1C5C1" w14:textId="77777777" w:rsidR="00BD459F" w:rsidRDefault="00000000">
      <w:pPr>
        <w:pStyle w:val="ListBullet"/>
        <w:spacing w:after="30" w:line="240" w:lineRule="auto"/>
      </w:pPr>
      <w:r>
        <w:t>Sitio web comercial listo.</w:t>
      </w:r>
    </w:p>
    <w:p w14:paraId="28CC67F6" w14:textId="77777777" w:rsidR="00BD459F" w:rsidRDefault="00000000">
      <w:pPr>
        <w:pStyle w:val="ListBullet"/>
        <w:spacing w:after="30" w:line="240" w:lineRule="auto"/>
      </w:pPr>
      <w:r>
        <w:t>Backend operativo.</w:t>
      </w:r>
    </w:p>
    <w:p w14:paraId="44BD22F5" w14:textId="77777777" w:rsidR="00BD459F" w:rsidRDefault="00000000">
      <w:pPr>
        <w:pStyle w:val="ListBullet"/>
        <w:spacing w:after="30" w:line="240" w:lineRule="auto"/>
      </w:pPr>
      <w:r>
        <w:t>Base de datos operativa.</w:t>
      </w:r>
    </w:p>
    <w:p w14:paraId="26F2DBA2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Sistema de roles y permisos.</w:t>
      </w:r>
    </w:p>
    <w:p w14:paraId="4DE0AC65" w14:textId="77777777" w:rsidR="00BD459F" w:rsidRDefault="00000000">
      <w:pPr>
        <w:pStyle w:val="ListBullet"/>
        <w:spacing w:after="30" w:line="240" w:lineRule="auto"/>
      </w:pPr>
      <w:proofErr w:type="spellStart"/>
      <w:r>
        <w:t>Reportes</w:t>
      </w:r>
      <w:proofErr w:type="spellEnd"/>
      <w:r>
        <w:t xml:space="preserve"> y dashboards.</w:t>
      </w:r>
    </w:p>
    <w:p w14:paraId="3F4270AA" w14:textId="77777777" w:rsidR="00BD459F" w:rsidRDefault="00000000">
      <w:pPr>
        <w:pStyle w:val="ListBullet"/>
        <w:spacing w:after="30" w:line="240" w:lineRule="auto"/>
      </w:pPr>
      <w:r>
        <w:t>Automatizaciones iniciales.</w:t>
      </w:r>
    </w:p>
    <w:p w14:paraId="72E8F8A8" w14:textId="77777777" w:rsidR="00BD459F" w:rsidRDefault="00000000">
      <w:pPr>
        <w:pStyle w:val="ListBullet"/>
        <w:spacing w:after="30" w:line="240" w:lineRule="auto"/>
      </w:pPr>
      <w:r>
        <w:t>Documentación básica.</w:t>
      </w:r>
    </w:p>
    <w:p w14:paraId="6E982922" w14:textId="77777777" w:rsidR="00BD459F" w:rsidRDefault="00000000">
      <w:pPr>
        <w:pStyle w:val="ListBullet"/>
        <w:spacing w:after="30" w:line="240" w:lineRule="auto"/>
      </w:pPr>
      <w:r>
        <w:t>Versión lista para lanzamiento.</w:t>
      </w:r>
    </w:p>
    <w:p w14:paraId="5E6EF0F7" w14:textId="77777777" w:rsidR="00BD459F" w:rsidRDefault="00000000">
      <w:pPr>
        <w:pStyle w:val="Heading1"/>
        <w:spacing w:before="240" w:after="120"/>
      </w:pPr>
      <w:r>
        <w:t>21. Justificación económica</w:t>
      </w:r>
    </w:p>
    <w:p w14:paraId="611F180F" w14:textId="77777777" w:rsidR="00BD459F" w:rsidRPr="00345352" w:rsidRDefault="00000000">
      <w:pPr>
        <w:rPr>
          <w:lang w:val="es-AR"/>
        </w:rPr>
      </w:pPr>
      <w:r w:rsidRPr="00345352">
        <w:rPr>
          <w:lang w:val="es-AR"/>
        </w:rPr>
        <w:t>La inversión total para el desarrollo completo del sistema es de USD 8.400, contemplando seis meses de trabajo de un equipo de dos desarrolladores.</w:t>
      </w:r>
    </w:p>
    <w:p w14:paraId="00EAD99C" w14:textId="4CDFA8C0" w:rsidR="00BD459F" w:rsidRPr="00345352" w:rsidRDefault="00000000">
      <w:pPr>
        <w:rPr>
          <w:lang w:val="es-AR"/>
        </w:rPr>
      </w:pPr>
      <w:r w:rsidRPr="00345352">
        <w:rPr>
          <w:lang w:val="es-AR"/>
        </w:rPr>
        <w:t>Este valor consiste en una app móvil</w:t>
      </w:r>
      <w:r w:rsidR="00CE5BE4">
        <w:rPr>
          <w:lang w:val="es-AR"/>
        </w:rPr>
        <w:t xml:space="preserve"> con uso diario de muchos </w:t>
      </w:r>
      <w:r w:rsidR="00C04605">
        <w:rPr>
          <w:lang w:val="es-AR"/>
        </w:rPr>
        <w:t>usuarios,</w:t>
      </w:r>
      <w:r w:rsidRPr="00345352">
        <w:rPr>
          <w:lang w:val="es-AR"/>
        </w:rPr>
        <w:t xml:space="preserve"> </w:t>
      </w:r>
      <w:r w:rsidR="00CE5BE4">
        <w:rPr>
          <w:lang w:val="es-AR"/>
        </w:rPr>
        <w:t>apta para</w:t>
      </w:r>
      <w:r w:rsidRPr="00345352">
        <w:rPr>
          <w:lang w:val="es-AR"/>
        </w:rPr>
        <w:t xml:space="preserve"> Android</w:t>
      </w:r>
      <w:r w:rsidR="00CE5BE4">
        <w:rPr>
          <w:lang w:val="es-AR"/>
        </w:rPr>
        <w:t xml:space="preserve"> &amp; </w:t>
      </w:r>
      <w:r w:rsidRPr="00345352">
        <w:rPr>
          <w:lang w:val="es-AR"/>
        </w:rPr>
        <w:t>iOS, panel administrativo</w:t>
      </w:r>
      <w:r w:rsidR="00CE5BE4">
        <w:rPr>
          <w:lang w:val="es-AR"/>
        </w:rPr>
        <w:t xml:space="preserve"> web y móvil</w:t>
      </w:r>
      <w:r w:rsidRPr="00345352">
        <w:rPr>
          <w:lang w:val="es-AR"/>
        </w:rPr>
        <w:t xml:space="preserve">, </w:t>
      </w:r>
      <w:proofErr w:type="spellStart"/>
      <w:r w:rsidRPr="00345352">
        <w:rPr>
          <w:lang w:val="es-AR"/>
        </w:rPr>
        <w:t>superadmin</w:t>
      </w:r>
      <w:proofErr w:type="spellEnd"/>
      <w:r w:rsidRPr="00345352">
        <w:rPr>
          <w:lang w:val="es-AR"/>
        </w:rPr>
        <w:t xml:space="preserve">, sitio web comercial, </w:t>
      </w:r>
      <w:proofErr w:type="spellStart"/>
      <w:r w:rsidRPr="00345352">
        <w:rPr>
          <w:lang w:val="es-AR"/>
        </w:rPr>
        <w:t>backend</w:t>
      </w:r>
      <w:proofErr w:type="spellEnd"/>
      <w:r w:rsidRPr="00345352">
        <w:rPr>
          <w:lang w:val="es-AR"/>
        </w:rPr>
        <w:t>, base de datos, automatizaciones, reportes, geolocalización, modo offline, IA inicial, roles, permisos, integraciones y estructura multiempresa.</w:t>
      </w:r>
    </w:p>
    <w:p w14:paraId="1C787327" w14:textId="77777777" w:rsidR="00BD459F" w:rsidRPr="00B12D17" w:rsidRDefault="00BD459F">
      <w:pPr>
        <w:rPr>
          <w:lang w:val="es-AR"/>
        </w:rPr>
      </w:pPr>
    </w:p>
    <w:p w14:paraId="53E670B0" w14:textId="0B25DA6C" w:rsidR="00BD459F" w:rsidRPr="00345352" w:rsidRDefault="00000000">
      <w:pPr>
        <w:pStyle w:val="Heading1"/>
        <w:spacing w:before="240" w:after="120"/>
        <w:rPr>
          <w:lang w:val="es-AR"/>
        </w:rPr>
      </w:pPr>
      <w:r w:rsidRPr="00345352">
        <w:rPr>
          <w:lang w:val="es-AR"/>
        </w:rPr>
        <w:t>2</w:t>
      </w:r>
      <w:r w:rsidR="00345352">
        <w:rPr>
          <w:lang w:val="es-AR"/>
        </w:rPr>
        <w:t>2</w:t>
      </w:r>
      <w:r w:rsidRPr="00345352">
        <w:rPr>
          <w:lang w:val="es-AR"/>
        </w:rPr>
        <w:t>. Alcance incluido para el lanzamiento</w:t>
      </w:r>
    </w:p>
    <w:p w14:paraId="4A7E01C1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Sitio web comercial de al menos 11 secciones.</w:t>
      </w:r>
    </w:p>
    <w:p w14:paraId="5F161F94" w14:textId="77777777" w:rsidR="00BD459F" w:rsidRDefault="00000000">
      <w:pPr>
        <w:pStyle w:val="ListBullet"/>
        <w:spacing w:after="30" w:line="240" w:lineRule="auto"/>
      </w:pPr>
      <w:r>
        <w:lastRenderedPageBreak/>
        <w:t xml:space="preserve">App </w:t>
      </w:r>
      <w:proofErr w:type="spellStart"/>
      <w:r>
        <w:t>móvil</w:t>
      </w:r>
      <w:proofErr w:type="spellEnd"/>
      <w:r>
        <w:t xml:space="preserve"> Android/iOS.</w:t>
      </w:r>
    </w:p>
    <w:p w14:paraId="6EC66221" w14:textId="77777777" w:rsidR="00BD459F" w:rsidRDefault="00000000">
      <w:pPr>
        <w:pStyle w:val="ListBullet"/>
        <w:spacing w:after="30" w:line="240" w:lineRule="auto"/>
      </w:pPr>
      <w:r>
        <w:t>Panel administrativo web.</w:t>
      </w:r>
    </w:p>
    <w:p w14:paraId="4BAF855F" w14:textId="77777777" w:rsidR="00BD459F" w:rsidRDefault="00000000">
      <w:pPr>
        <w:pStyle w:val="ListBullet"/>
        <w:spacing w:after="30" w:line="240" w:lineRule="auto"/>
      </w:pPr>
      <w:r>
        <w:t>Superadmin.</w:t>
      </w:r>
    </w:p>
    <w:p w14:paraId="279C713E" w14:textId="77777777" w:rsidR="00BD459F" w:rsidRDefault="00000000">
      <w:pPr>
        <w:pStyle w:val="ListBullet"/>
        <w:spacing w:after="30" w:line="240" w:lineRule="auto"/>
      </w:pPr>
      <w:r>
        <w:t>Backend propio.</w:t>
      </w:r>
    </w:p>
    <w:p w14:paraId="37B1284C" w14:textId="77777777" w:rsidR="00BD459F" w:rsidRDefault="00000000">
      <w:pPr>
        <w:pStyle w:val="ListBullet"/>
        <w:spacing w:after="30" w:line="240" w:lineRule="auto"/>
      </w:pPr>
      <w:r>
        <w:t>Base de datos PostgreSQL.</w:t>
      </w:r>
    </w:p>
    <w:p w14:paraId="2263BE1C" w14:textId="77777777" w:rsidR="00BD459F" w:rsidRDefault="00000000">
      <w:pPr>
        <w:pStyle w:val="ListBullet"/>
        <w:spacing w:after="30" w:line="240" w:lineRule="auto"/>
      </w:pPr>
      <w:r>
        <w:t>Login y autenticación.</w:t>
      </w:r>
    </w:p>
    <w:p w14:paraId="6780EB1F" w14:textId="77777777" w:rsidR="00BD459F" w:rsidRDefault="00000000">
      <w:pPr>
        <w:pStyle w:val="ListBullet"/>
        <w:spacing w:after="30" w:line="240" w:lineRule="auto"/>
      </w:pPr>
      <w:r>
        <w:t>Roles y permisos.</w:t>
      </w:r>
    </w:p>
    <w:p w14:paraId="57C8F1E1" w14:textId="77777777" w:rsidR="00BD459F" w:rsidRDefault="00000000">
      <w:pPr>
        <w:pStyle w:val="ListBullet"/>
        <w:spacing w:after="30" w:line="240" w:lineRule="auto"/>
      </w:pPr>
      <w:r>
        <w:t>Multiempresa.</w:t>
      </w:r>
    </w:p>
    <w:p w14:paraId="52F43AF9" w14:textId="77777777" w:rsidR="00BD459F" w:rsidRDefault="00000000">
      <w:pPr>
        <w:pStyle w:val="ListBullet"/>
        <w:spacing w:after="30" w:line="240" w:lineRule="auto"/>
      </w:pPr>
      <w:r>
        <w:t>Gestión de clientes.</w:t>
      </w:r>
    </w:p>
    <w:p w14:paraId="7E87546B" w14:textId="77777777" w:rsidR="00BD459F" w:rsidRDefault="00000000">
      <w:pPr>
        <w:pStyle w:val="ListBullet"/>
        <w:spacing w:after="30" w:line="240" w:lineRule="auto"/>
      </w:pPr>
      <w:r>
        <w:t>Gestión de usuarios.</w:t>
      </w:r>
    </w:p>
    <w:p w14:paraId="28BE97A4" w14:textId="77777777" w:rsidR="00BD459F" w:rsidRDefault="00000000">
      <w:pPr>
        <w:pStyle w:val="ListBullet"/>
        <w:spacing w:after="30" w:line="240" w:lineRule="auto"/>
      </w:pPr>
      <w:r>
        <w:t>Gestión de equipos.</w:t>
      </w:r>
    </w:p>
    <w:p w14:paraId="32CC3157" w14:textId="77777777" w:rsidR="00BD459F" w:rsidRDefault="00000000">
      <w:pPr>
        <w:pStyle w:val="ListBullet"/>
        <w:spacing w:after="30" w:line="240" w:lineRule="auto"/>
      </w:pPr>
      <w:r>
        <w:t>Gestión de tiendas/sucursales.</w:t>
      </w:r>
    </w:p>
    <w:p w14:paraId="5E8DAA60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Gestión de productos, marcas y SKU.</w:t>
      </w:r>
    </w:p>
    <w:p w14:paraId="7BCE018F" w14:textId="77777777" w:rsidR="00BD459F" w:rsidRDefault="00000000">
      <w:pPr>
        <w:pStyle w:val="ListBullet"/>
        <w:spacing w:after="30" w:line="240" w:lineRule="auto"/>
      </w:pPr>
      <w:proofErr w:type="spellStart"/>
      <w:r>
        <w:t>Auditorías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locales.</w:t>
      </w:r>
    </w:p>
    <w:p w14:paraId="291EBF3D" w14:textId="77777777" w:rsidR="00BD459F" w:rsidRDefault="00000000">
      <w:pPr>
        <w:pStyle w:val="ListBullet"/>
        <w:spacing w:after="30" w:line="240" w:lineRule="auto"/>
      </w:pPr>
      <w:r>
        <w:t>Visitas y agenda.</w:t>
      </w:r>
    </w:p>
    <w:p w14:paraId="1B9B5D68" w14:textId="77777777" w:rsidR="00BD459F" w:rsidRDefault="00000000">
      <w:pPr>
        <w:pStyle w:val="ListBullet"/>
        <w:spacing w:after="30" w:line="240" w:lineRule="auto"/>
      </w:pPr>
      <w:r>
        <w:t>Formularios dinámicos.</w:t>
      </w:r>
    </w:p>
    <w:p w14:paraId="325B14E1" w14:textId="77777777" w:rsidR="00BD459F" w:rsidRDefault="00000000">
      <w:pPr>
        <w:pStyle w:val="ListBullet"/>
        <w:spacing w:after="30" w:line="240" w:lineRule="auto"/>
      </w:pPr>
      <w:r>
        <w:t>Checklists.</w:t>
      </w:r>
    </w:p>
    <w:p w14:paraId="6B3CDB1F" w14:textId="77777777" w:rsidR="00BD459F" w:rsidRDefault="00000000">
      <w:pPr>
        <w:pStyle w:val="ListBullet"/>
        <w:spacing w:after="30" w:line="240" w:lineRule="auto"/>
      </w:pPr>
      <w:r>
        <w:t>Captura de fotos.</w:t>
      </w:r>
    </w:p>
    <w:p w14:paraId="18AF16DF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Escaneo QR / código de barras.</w:t>
      </w:r>
    </w:p>
    <w:p w14:paraId="100D1DFD" w14:textId="77777777" w:rsidR="00BD459F" w:rsidRDefault="00000000">
      <w:pPr>
        <w:pStyle w:val="ListBullet"/>
        <w:spacing w:after="30" w:line="240" w:lineRule="auto"/>
      </w:pPr>
      <w:proofErr w:type="spellStart"/>
      <w:r>
        <w:t>Geolocalización</w:t>
      </w:r>
      <w:proofErr w:type="spellEnd"/>
      <w:r>
        <w:t>.</w:t>
      </w:r>
    </w:p>
    <w:p w14:paraId="6244367E" w14:textId="77777777" w:rsidR="00BD459F" w:rsidRDefault="00000000">
      <w:pPr>
        <w:pStyle w:val="ListBullet"/>
        <w:spacing w:after="30" w:line="240" w:lineRule="auto"/>
      </w:pPr>
      <w:r>
        <w:t>Rutas según cercanía.</w:t>
      </w:r>
    </w:p>
    <w:p w14:paraId="6DEB79D4" w14:textId="77777777" w:rsidR="00BD459F" w:rsidRDefault="00000000">
      <w:pPr>
        <w:pStyle w:val="ListBullet"/>
        <w:spacing w:after="30" w:line="240" w:lineRule="auto"/>
      </w:pPr>
      <w:r>
        <w:t>Modo offline.</w:t>
      </w:r>
    </w:p>
    <w:p w14:paraId="7DADB618" w14:textId="77777777" w:rsidR="00BD459F" w:rsidRDefault="00000000">
      <w:pPr>
        <w:pStyle w:val="ListBullet"/>
        <w:spacing w:after="30" w:line="240" w:lineRule="auto"/>
      </w:pPr>
      <w:r>
        <w:t>Sincronización automática.</w:t>
      </w:r>
    </w:p>
    <w:p w14:paraId="0C2FAF22" w14:textId="77777777" w:rsidR="00BD459F" w:rsidRDefault="00000000">
      <w:pPr>
        <w:pStyle w:val="ListBullet"/>
        <w:spacing w:after="30" w:line="240" w:lineRule="auto"/>
      </w:pPr>
      <w:r>
        <w:t>Tareas y workflows.</w:t>
      </w:r>
    </w:p>
    <w:p w14:paraId="1C5E5AEF" w14:textId="77777777" w:rsidR="00BD459F" w:rsidRDefault="00000000">
      <w:pPr>
        <w:pStyle w:val="ListBullet"/>
        <w:spacing w:after="30" w:line="240" w:lineRule="auto"/>
      </w:pPr>
      <w:r>
        <w:t>Alertas y notificaciones.</w:t>
      </w:r>
    </w:p>
    <w:p w14:paraId="6AD34369" w14:textId="77777777" w:rsidR="00BD459F" w:rsidRDefault="00000000">
      <w:pPr>
        <w:pStyle w:val="ListBullet"/>
        <w:spacing w:after="30" w:line="240" w:lineRule="auto"/>
      </w:pPr>
      <w:r>
        <w:t>Reportes automáticos.</w:t>
      </w:r>
    </w:p>
    <w:p w14:paraId="45CE0303" w14:textId="77777777" w:rsidR="00BD459F" w:rsidRDefault="00000000">
      <w:pPr>
        <w:pStyle w:val="ListBullet"/>
        <w:spacing w:after="30" w:line="240" w:lineRule="auto"/>
      </w:pPr>
      <w:r>
        <w:t>Dashboards.</w:t>
      </w:r>
    </w:p>
    <w:p w14:paraId="0B566B46" w14:textId="77777777" w:rsidR="00BD459F" w:rsidRDefault="00000000">
      <w:pPr>
        <w:pStyle w:val="ListBullet"/>
        <w:spacing w:after="30" w:line="240" w:lineRule="auto"/>
      </w:pPr>
      <w:r>
        <w:t>Exportación PDF/Excel.</w:t>
      </w:r>
    </w:p>
    <w:p w14:paraId="0D5E2676" w14:textId="77777777" w:rsidR="00BD459F" w:rsidRDefault="00000000">
      <w:pPr>
        <w:pStyle w:val="ListBullet"/>
        <w:spacing w:after="30" w:line="240" w:lineRule="auto"/>
      </w:pPr>
      <w:r>
        <w:t>Preparación para Power BI.</w:t>
      </w:r>
    </w:p>
    <w:p w14:paraId="6FF64206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IA inicial para análisis operativo.</w:t>
      </w:r>
    </w:p>
    <w:p w14:paraId="554FD31E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Reconocimiento visual como base evolutiva.</w:t>
      </w:r>
    </w:p>
    <w:p w14:paraId="72631850" w14:textId="77777777" w:rsidR="00BD459F" w:rsidRDefault="00000000">
      <w:pPr>
        <w:pStyle w:val="ListBullet"/>
        <w:spacing w:after="30" w:line="240" w:lineRule="auto"/>
      </w:pPr>
      <w:r>
        <w:t xml:space="preserve">Chatbot o </w:t>
      </w:r>
      <w:proofErr w:type="spellStart"/>
      <w:r>
        <w:t>soporte</w:t>
      </w:r>
      <w:proofErr w:type="spellEnd"/>
      <w:r>
        <w:t xml:space="preserve"> </w:t>
      </w:r>
      <w:proofErr w:type="spellStart"/>
      <w:r>
        <w:t>inicial</w:t>
      </w:r>
      <w:proofErr w:type="spellEnd"/>
      <w:r>
        <w:t>.</w:t>
      </w:r>
    </w:p>
    <w:p w14:paraId="5EA89CE9" w14:textId="77777777" w:rsidR="00BD459F" w:rsidRDefault="00000000">
      <w:pPr>
        <w:pStyle w:val="ListBullet"/>
        <w:spacing w:after="30" w:line="240" w:lineRule="auto"/>
      </w:pPr>
      <w:r>
        <w:t>Tutoriales y capacitación.</w:t>
      </w:r>
    </w:p>
    <w:p w14:paraId="05988D8F" w14:textId="77777777" w:rsidR="00BD459F" w:rsidRDefault="00000000">
      <w:pPr>
        <w:pStyle w:val="ListBullet"/>
        <w:spacing w:after="30" w:line="240" w:lineRule="auto"/>
      </w:pPr>
      <w:r>
        <w:t>Planes comerciales.</w:t>
      </w:r>
    </w:p>
    <w:p w14:paraId="487B648A" w14:textId="77777777" w:rsidR="00BD459F" w:rsidRDefault="00000000">
      <w:pPr>
        <w:pStyle w:val="ListBullet"/>
        <w:spacing w:after="30" w:line="240" w:lineRule="auto"/>
      </w:pPr>
      <w:r>
        <w:t>Personalización por empresa.</w:t>
      </w:r>
    </w:p>
    <w:p w14:paraId="40CCE7D0" w14:textId="77777777" w:rsidR="00BD459F" w:rsidRDefault="00000000">
      <w:pPr>
        <w:pStyle w:val="ListBullet"/>
        <w:spacing w:after="30" w:line="240" w:lineRule="auto"/>
      </w:pPr>
      <w:r>
        <w:t>Seguridad básica.</w:t>
      </w:r>
    </w:p>
    <w:p w14:paraId="0FE5DCB3" w14:textId="77777777" w:rsidR="00BD459F" w:rsidRDefault="00000000">
      <w:pPr>
        <w:pStyle w:val="ListBullet"/>
        <w:spacing w:after="30" w:line="240" w:lineRule="auto"/>
      </w:pPr>
      <w:r>
        <w:t>Logs de actividad.</w:t>
      </w:r>
    </w:p>
    <w:p w14:paraId="0050731B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>Preparación para publicación en tiendas.</w:t>
      </w:r>
    </w:p>
    <w:p w14:paraId="295C8F81" w14:textId="77777777" w:rsidR="00BD459F" w:rsidRDefault="00000000">
      <w:pPr>
        <w:pStyle w:val="ListBullet"/>
        <w:spacing w:after="30" w:line="240" w:lineRule="auto"/>
      </w:pPr>
      <w:proofErr w:type="spellStart"/>
      <w:r>
        <w:t>Documentación</w:t>
      </w:r>
      <w:proofErr w:type="spellEnd"/>
      <w:r>
        <w:t xml:space="preserve"> </w:t>
      </w:r>
      <w:proofErr w:type="spellStart"/>
      <w:r>
        <w:t>básica</w:t>
      </w:r>
      <w:proofErr w:type="spellEnd"/>
      <w:r>
        <w:t>.</w:t>
      </w:r>
    </w:p>
    <w:p w14:paraId="5EFA0049" w14:textId="181B6D70" w:rsidR="00BD459F" w:rsidRDefault="00000000">
      <w:pPr>
        <w:pStyle w:val="Heading1"/>
        <w:spacing w:before="240" w:after="120"/>
      </w:pPr>
      <w:r>
        <w:t>2</w:t>
      </w:r>
      <w:r w:rsidR="00345352">
        <w:t>3</w:t>
      </w:r>
      <w:r>
        <w:t>. Costos externos no incluidos</w:t>
      </w:r>
    </w:p>
    <w:p w14:paraId="37E9D021" w14:textId="77777777" w:rsidR="00BD459F" w:rsidRPr="00345352" w:rsidRDefault="00000000">
      <w:pPr>
        <w:rPr>
          <w:lang w:val="es-AR"/>
        </w:rPr>
      </w:pPr>
      <w:r w:rsidRPr="00345352">
        <w:rPr>
          <w:lang w:val="es-AR"/>
        </w:rPr>
        <w:t>Algunos costos dependen de proveedores externos y no forman parte directa del desarrollo.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BD459F" w14:paraId="2B9E2F03" w14:textId="77777777">
        <w:trPr>
          <w:cantSplit/>
          <w:jc w:val="center"/>
        </w:trPr>
        <w:tc>
          <w:tcPr>
            <w:tcW w:w="5112" w:type="dxa"/>
            <w:shd w:val="clear" w:color="auto" w:fill="1F4E79"/>
            <w:vAlign w:val="center"/>
          </w:tcPr>
          <w:p w14:paraId="1FE25323" w14:textId="77777777" w:rsidR="00BD459F" w:rsidRDefault="00000000">
            <w:proofErr w:type="spellStart"/>
            <w:r>
              <w:rPr>
                <w:b/>
                <w:color w:val="FFFFFF"/>
                <w:sz w:val="19"/>
              </w:rPr>
              <w:t>Concepto</w:t>
            </w:r>
            <w:proofErr w:type="spellEnd"/>
          </w:p>
        </w:tc>
        <w:tc>
          <w:tcPr>
            <w:tcW w:w="5112" w:type="dxa"/>
            <w:shd w:val="clear" w:color="auto" w:fill="1F4E79"/>
            <w:vAlign w:val="center"/>
          </w:tcPr>
          <w:p w14:paraId="489C34B0" w14:textId="77777777" w:rsidR="00BD459F" w:rsidRDefault="00000000">
            <w:r>
              <w:rPr>
                <w:b/>
                <w:color w:val="FFFFFF"/>
                <w:sz w:val="19"/>
              </w:rPr>
              <w:t>Costo estimado</w:t>
            </w:r>
          </w:p>
        </w:tc>
      </w:tr>
      <w:tr w:rsidR="00BD459F" w14:paraId="0D1C5734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6E7E4F38" w14:textId="77777777" w:rsidR="00BD459F" w:rsidRDefault="00000000">
            <w:r>
              <w:rPr>
                <w:sz w:val="19"/>
              </w:rPr>
              <w:t>Cuenta Google Play Console</w:t>
            </w:r>
          </w:p>
        </w:tc>
        <w:tc>
          <w:tcPr>
            <w:tcW w:w="5112" w:type="dxa"/>
            <w:vAlign w:val="center"/>
          </w:tcPr>
          <w:p w14:paraId="7EB1FBF8" w14:textId="77777777" w:rsidR="00BD459F" w:rsidRDefault="00000000">
            <w:r>
              <w:rPr>
                <w:sz w:val="19"/>
              </w:rPr>
              <w:t>USD 25 pago único</w:t>
            </w:r>
          </w:p>
        </w:tc>
      </w:tr>
      <w:tr w:rsidR="00BD459F" w:rsidRPr="00C04605" w14:paraId="790FFE4B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134A0DFB" w14:textId="77777777" w:rsidR="00BD459F" w:rsidRDefault="00000000">
            <w:r>
              <w:rPr>
                <w:sz w:val="19"/>
              </w:rPr>
              <w:t>Cuenta Apple Developer</w:t>
            </w:r>
          </w:p>
        </w:tc>
        <w:tc>
          <w:tcPr>
            <w:tcW w:w="5112" w:type="dxa"/>
            <w:vAlign w:val="center"/>
          </w:tcPr>
          <w:p w14:paraId="1B07107B" w14:textId="77777777" w:rsidR="00BD459F" w:rsidRPr="00345352" w:rsidRDefault="00000000">
            <w:pPr>
              <w:rPr>
                <w:lang w:val="es-AR"/>
              </w:rPr>
            </w:pPr>
            <w:r w:rsidRPr="00345352">
              <w:rPr>
                <w:sz w:val="19"/>
                <w:lang w:val="es-AR"/>
              </w:rPr>
              <w:t>Aproximadamente USD 99 a USD 126 anual</w:t>
            </w:r>
          </w:p>
        </w:tc>
      </w:tr>
      <w:tr w:rsidR="00BD459F" w14:paraId="42C2BF53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759B8B9D" w14:textId="77777777" w:rsidR="00BD459F" w:rsidRDefault="00000000">
            <w:r>
              <w:rPr>
                <w:sz w:val="19"/>
              </w:rPr>
              <w:t xml:space="preserve">Hosting / </w:t>
            </w:r>
            <w:proofErr w:type="spellStart"/>
            <w:r>
              <w:rPr>
                <w:sz w:val="19"/>
              </w:rPr>
              <w:t>servidor</w:t>
            </w:r>
            <w:proofErr w:type="spellEnd"/>
          </w:p>
        </w:tc>
        <w:tc>
          <w:tcPr>
            <w:tcW w:w="5112" w:type="dxa"/>
            <w:vAlign w:val="center"/>
          </w:tcPr>
          <w:p w14:paraId="6B47F65A" w14:textId="0E4D78FF" w:rsidR="00BD459F" w:rsidRDefault="00000000">
            <w:proofErr w:type="spellStart"/>
            <w:r>
              <w:rPr>
                <w:sz w:val="19"/>
              </w:rPr>
              <w:t>Según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proveedor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elegido</w:t>
            </w:r>
            <w:proofErr w:type="spellEnd"/>
            <w:r w:rsidR="00345352">
              <w:rPr>
                <w:sz w:val="19"/>
              </w:rPr>
              <w:t xml:space="preserve"> (</w:t>
            </w:r>
            <w:proofErr w:type="spellStart"/>
            <w:r w:rsidR="00345352">
              <w:rPr>
                <w:sz w:val="19"/>
              </w:rPr>
              <w:t>Hostinger</w:t>
            </w:r>
            <w:proofErr w:type="spellEnd"/>
            <w:r w:rsidR="00345352">
              <w:rPr>
                <w:sz w:val="19"/>
              </w:rPr>
              <w:t>)</w:t>
            </w:r>
          </w:p>
        </w:tc>
      </w:tr>
      <w:tr w:rsidR="00BD459F" w14:paraId="4324515D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4432AAE5" w14:textId="77777777" w:rsidR="00BD459F" w:rsidRDefault="00000000">
            <w:r>
              <w:rPr>
                <w:sz w:val="19"/>
              </w:rPr>
              <w:t>Base de datos productiva</w:t>
            </w:r>
          </w:p>
        </w:tc>
        <w:tc>
          <w:tcPr>
            <w:tcW w:w="5112" w:type="dxa"/>
            <w:vAlign w:val="center"/>
          </w:tcPr>
          <w:p w14:paraId="66D2E190" w14:textId="5554D6D0" w:rsidR="00BD459F" w:rsidRDefault="00000000">
            <w:proofErr w:type="spellStart"/>
            <w:r>
              <w:rPr>
                <w:sz w:val="19"/>
              </w:rPr>
              <w:t>Según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proveedor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elegido</w:t>
            </w:r>
            <w:proofErr w:type="spellEnd"/>
            <w:r w:rsidR="00345352">
              <w:rPr>
                <w:sz w:val="19"/>
              </w:rPr>
              <w:t xml:space="preserve"> (AWS)</w:t>
            </w:r>
          </w:p>
        </w:tc>
      </w:tr>
      <w:tr w:rsidR="00BD459F" w14:paraId="5EC552C5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635246E2" w14:textId="77777777" w:rsidR="00BD459F" w:rsidRDefault="00000000">
            <w:r>
              <w:rPr>
                <w:sz w:val="19"/>
              </w:rPr>
              <w:t>Dominio web</w:t>
            </w:r>
          </w:p>
        </w:tc>
        <w:tc>
          <w:tcPr>
            <w:tcW w:w="5112" w:type="dxa"/>
            <w:vAlign w:val="center"/>
          </w:tcPr>
          <w:p w14:paraId="66762DBB" w14:textId="27F5C091" w:rsidR="00BD459F" w:rsidRDefault="00000000">
            <w:proofErr w:type="spellStart"/>
            <w:r>
              <w:rPr>
                <w:sz w:val="19"/>
              </w:rPr>
              <w:t>Según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disponibilidad</w:t>
            </w:r>
            <w:proofErr w:type="spellEnd"/>
            <w:r w:rsidR="00345352">
              <w:rPr>
                <w:sz w:val="19"/>
              </w:rPr>
              <w:t xml:space="preserve"> (</w:t>
            </w:r>
            <w:proofErr w:type="spellStart"/>
            <w:r w:rsidR="00345352">
              <w:rPr>
                <w:sz w:val="19"/>
              </w:rPr>
              <w:t>Hostinger</w:t>
            </w:r>
            <w:proofErr w:type="spellEnd"/>
            <w:r w:rsidR="00345352">
              <w:rPr>
                <w:sz w:val="19"/>
              </w:rPr>
              <w:t>)</w:t>
            </w:r>
          </w:p>
        </w:tc>
      </w:tr>
      <w:tr w:rsidR="00BD459F" w14:paraId="5004BDD4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530548BA" w14:textId="77777777" w:rsidR="00BD459F" w:rsidRDefault="00000000">
            <w:r>
              <w:rPr>
                <w:sz w:val="19"/>
              </w:rPr>
              <w:t>APIs de mapas</w:t>
            </w:r>
          </w:p>
        </w:tc>
        <w:tc>
          <w:tcPr>
            <w:tcW w:w="5112" w:type="dxa"/>
            <w:vAlign w:val="center"/>
          </w:tcPr>
          <w:p w14:paraId="0CC3D666" w14:textId="77777777" w:rsidR="00BD459F" w:rsidRDefault="00000000">
            <w:r>
              <w:rPr>
                <w:sz w:val="19"/>
              </w:rPr>
              <w:t>Según consumo</w:t>
            </w:r>
          </w:p>
        </w:tc>
      </w:tr>
      <w:tr w:rsidR="00BD459F" w14:paraId="4734E92E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60F33F63" w14:textId="77777777" w:rsidR="00BD459F" w:rsidRDefault="00000000">
            <w:r>
              <w:rPr>
                <w:sz w:val="19"/>
              </w:rPr>
              <w:t>Servicios de IA</w:t>
            </w:r>
          </w:p>
        </w:tc>
        <w:tc>
          <w:tcPr>
            <w:tcW w:w="5112" w:type="dxa"/>
            <w:vAlign w:val="center"/>
          </w:tcPr>
          <w:p w14:paraId="6ED39CD7" w14:textId="77777777" w:rsidR="00BD459F" w:rsidRDefault="00000000">
            <w:r>
              <w:rPr>
                <w:sz w:val="19"/>
              </w:rPr>
              <w:t>Según proveedor y uso</w:t>
            </w:r>
          </w:p>
        </w:tc>
      </w:tr>
      <w:tr w:rsidR="00BD459F" w14:paraId="4410C653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53E253F7" w14:textId="77777777" w:rsidR="00BD459F" w:rsidRDefault="00000000">
            <w:r>
              <w:rPr>
                <w:sz w:val="19"/>
              </w:rPr>
              <w:lastRenderedPageBreak/>
              <w:t>WhatsApp Business API</w:t>
            </w:r>
          </w:p>
        </w:tc>
        <w:tc>
          <w:tcPr>
            <w:tcW w:w="5112" w:type="dxa"/>
            <w:vAlign w:val="center"/>
          </w:tcPr>
          <w:p w14:paraId="2CBC04CC" w14:textId="77777777" w:rsidR="00BD459F" w:rsidRDefault="00000000">
            <w:r>
              <w:rPr>
                <w:sz w:val="19"/>
              </w:rPr>
              <w:t>Según proveedor y volumen</w:t>
            </w:r>
          </w:p>
        </w:tc>
      </w:tr>
      <w:tr w:rsidR="00BD459F" w14:paraId="6ACD4DFF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52952B2E" w14:textId="77777777" w:rsidR="00BD459F" w:rsidRDefault="00000000">
            <w:r>
              <w:rPr>
                <w:sz w:val="19"/>
              </w:rPr>
              <w:t>Email transaccional</w:t>
            </w:r>
          </w:p>
        </w:tc>
        <w:tc>
          <w:tcPr>
            <w:tcW w:w="5112" w:type="dxa"/>
            <w:vAlign w:val="center"/>
          </w:tcPr>
          <w:p w14:paraId="3FA6530F" w14:textId="77777777" w:rsidR="00BD459F" w:rsidRDefault="00000000">
            <w:r>
              <w:rPr>
                <w:sz w:val="19"/>
              </w:rPr>
              <w:t>Según proveedor y volumen</w:t>
            </w:r>
          </w:p>
        </w:tc>
      </w:tr>
      <w:tr w:rsidR="00BD459F" w14:paraId="16F78206" w14:textId="77777777">
        <w:trPr>
          <w:cantSplit/>
          <w:jc w:val="center"/>
        </w:trPr>
        <w:tc>
          <w:tcPr>
            <w:tcW w:w="5112" w:type="dxa"/>
            <w:vAlign w:val="center"/>
          </w:tcPr>
          <w:p w14:paraId="613630E3" w14:textId="77777777" w:rsidR="00BD459F" w:rsidRDefault="00000000">
            <w:r>
              <w:rPr>
                <w:sz w:val="19"/>
              </w:rPr>
              <w:t>Power BI / Tableau</w:t>
            </w:r>
          </w:p>
        </w:tc>
        <w:tc>
          <w:tcPr>
            <w:tcW w:w="5112" w:type="dxa"/>
            <w:vAlign w:val="center"/>
          </w:tcPr>
          <w:p w14:paraId="76FE5B0A" w14:textId="77777777" w:rsidR="00BD459F" w:rsidRDefault="00000000">
            <w:r>
              <w:rPr>
                <w:sz w:val="19"/>
              </w:rPr>
              <w:t>Según licencias necesarias</w:t>
            </w:r>
          </w:p>
        </w:tc>
      </w:tr>
    </w:tbl>
    <w:p w14:paraId="3043EF88" w14:textId="77777777" w:rsidR="00BD459F" w:rsidRDefault="00BD459F"/>
    <w:p w14:paraId="3948F598" w14:textId="559199A9" w:rsidR="00BD459F" w:rsidRDefault="00000000">
      <w:pPr>
        <w:pStyle w:val="Heading1"/>
        <w:spacing w:before="240" w:after="120"/>
      </w:pPr>
      <w:r>
        <w:t>2</w:t>
      </w:r>
      <w:r w:rsidR="00345352">
        <w:t>4</w:t>
      </w:r>
      <w:r>
        <w:t>. Consideraciones finales</w:t>
      </w:r>
    </w:p>
    <w:p w14:paraId="3F02A31B" w14:textId="77777777" w:rsidR="00BD459F" w:rsidRPr="00345352" w:rsidRDefault="00000000">
      <w:pPr>
        <w:rPr>
          <w:lang w:val="es-AR"/>
        </w:rPr>
      </w:pPr>
      <w:r w:rsidRPr="00345352">
        <w:rPr>
          <w:lang w:val="es-AR"/>
        </w:rPr>
        <w:t>El desarrollo propuesto busca entregar una plataforma lista para lanzamiento, no solamente una prueba inicial.</w:t>
      </w:r>
    </w:p>
    <w:p w14:paraId="6338294F" w14:textId="20A3BBA9" w:rsidR="00BD459F" w:rsidRPr="00345352" w:rsidRDefault="00000000">
      <w:pPr>
        <w:rPr>
          <w:lang w:val="es-AR"/>
        </w:rPr>
      </w:pPr>
      <w:r w:rsidRPr="00345352">
        <w:rPr>
          <w:lang w:val="es-AR"/>
        </w:rPr>
        <w:t xml:space="preserve">La solución quedará preparada para que </w:t>
      </w:r>
      <w:r w:rsidR="00345352">
        <w:rPr>
          <w:lang w:val="es-AR"/>
        </w:rPr>
        <w:t xml:space="preserve">el cliente </w:t>
      </w:r>
      <w:r w:rsidRPr="00345352">
        <w:rPr>
          <w:lang w:val="es-AR"/>
        </w:rPr>
        <w:t>pueda:</w:t>
      </w:r>
    </w:p>
    <w:p w14:paraId="7C95A81E" w14:textId="77777777" w:rsidR="00BD459F" w:rsidRDefault="00000000">
      <w:pPr>
        <w:pStyle w:val="ListBullet"/>
        <w:spacing w:after="30" w:line="240" w:lineRule="auto"/>
      </w:pPr>
      <w:proofErr w:type="spellStart"/>
      <w:r>
        <w:t>Presentar</w:t>
      </w:r>
      <w:proofErr w:type="spellEnd"/>
      <w:r>
        <w:t xml:space="preserve"> </w:t>
      </w:r>
      <w:proofErr w:type="spellStart"/>
      <w:r>
        <w:t>comercialmente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>.</w:t>
      </w:r>
    </w:p>
    <w:p w14:paraId="145F80BC" w14:textId="77777777" w:rsidR="00BD459F" w:rsidRDefault="00000000">
      <w:pPr>
        <w:pStyle w:val="ListBullet"/>
        <w:spacing w:after="30" w:line="240" w:lineRule="auto"/>
      </w:pPr>
      <w:r>
        <w:t>Captar clientes.</w:t>
      </w:r>
    </w:p>
    <w:p w14:paraId="2EDA6D43" w14:textId="77777777" w:rsidR="00BD459F" w:rsidRDefault="00000000">
      <w:pPr>
        <w:pStyle w:val="ListBullet"/>
        <w:spacing w:after="30" w:line="240" w:lineRule="auto"/>
      </w:pPr>
      <w:r>
        <w:t>Dar demos.</w:t>
      </w:r>
    </w:p>
    <w:p w14:paraId="0C9E6954" w14:textId="77777777" w:rsidR="00BD459F" w:rsidRDefault="00000000">
      <w:pPr>
        <w:pStyle w:val="ListBullet"/>
        <w:spacing w:after="30" w:line="240" w:lineRule="auto"/>
      </w:pPr>
      <w:r>
        <w:t>Operar con empresas reales.</w:t>
      </w:r>
    </w:p>
    <w:p w14:paraId="343B61A8" w14:textId="77777777" w:rsidR="00BD459F" w:rsidRDefault="00000000">
      <w:pPr>
        <w:pStyle w:val="ListBullet"/>
        <w:spacing w:after="30" w:line="240" w:lineRule="auto"/>
      </w:pPr>
      <w:r>
        <w:t>Administrar múltiples clientes.</w:t>
      </w:r>
    </w:p>
    <w:p w14:paraId="651E2EF7" w14:textId="77777777" w:rsidR="00BD459F" w:rsidRDefault="00000000">
      <w:pPr>
        <w:pStyle w:val="ListBullet"/>
        <w:spacing w:after="30" w:line="240" w:lineRule="auto"/>
      </w:pPr>
      <w:r>
        <w:t>Gestionar equipos de campo.</w:t>
      </w:r>
    </w:p>
    <w:p w14:paraId="51FC97C4" w14:textId="77777777" w:rsidR="00BD459F" w:rsidRDefault="00000000">
      <w:pPr>
        <w:pStyle w:val="ListBullet"/>
        <w:spacing w:after="30" w:line="240" w:lineRule="auto"/>
      </w:pPr>
      <w:r>
        <w:t>Medir cumplimiento.</w:t>
      </w:r>
    </w:p>
    <w:p w14:paraId="62571278" w14:textId="77777777" w:rsidR="00BD459F" w:rsidRDefault="00000000">
      <w:pPr>
        <w:pStyle w:val="ListBullet"/>
        <w:spacing w:after="30" w:line="240" w:lineRule="auto"/>
      </w:pPr>
      <w:r>
        <w:t>Automatizar reportes.</w:t>
      </w:r>
    </w:p>
    <w:p w14:paraId="416C5E62" w14:textId="77777777" w:rsidR="00BD459F" w:rsidRDefault="00000000">
      <w:pPr>
        <w:pStyle w:val="ListBullet"/>
        <w:spacing w:after="30" w:line="240" w:lineRule="auto"/>
      </w:pPr>
      <w:r>
        <w:t>Visualizar información operativa.</w:t>
      </w:r>
    </w:p>
    <w:p w14:paraId="756DB8CE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 xml:space="preserve">Escalar la plataforma hacia funcionalidades </w:t>
      </w:r>
      <w:proofErr w:type="spellStart"/>
      <w:r w:rsidRPr="00345352">
        <w:rPr>
          <w:lang w:val="es-AR"/>
        </w:rPr>
        <w:t>enterprise</w:t>
      </w:r>
      <w:proofErr w:type="spellEnd"/>
      <w:r w:rsidRPr="00345352">
        <w:rPr>
          <w:lang w:val="es-AR"/>
        </w:rPr>
        <w:t>.</w:t>
      </w:r>
    </w:p>
    <w:p w14:paraId="0D57A38F" w14:textId="77777777" w:rsidR="00BD459F" w:rsidRPr="00345352" w:rsidRDefault="00000000">
      <w:pPr>
        <w:pStyle w:val="ListBullet"/>
        <w:spacing w:after="30" w:line="240" w:lineRule="auto"/>
        <w:rPr>
          <w:lang w:val="es-AR"/>
        </w:rPr>
      </w:pPr>
      <w:r w:rsidRPr="00345352">
        <w:rPr>
          <w:lang w:val="es-AR"/>
        </w:rPr>
        <w:t xml:space="preserve">Evolucionar hacia IA, BI avanzado, integraciones, </w:t>
      </w:r>
      <w:proofErr w:type="spellStart"/>
      <w:r w:rsidRPr="00345352">
        <w:rPr>
          <w:lang w:val="es-AR"/>
        </w:rPr>
        <w:t>white-label</w:t>
      </w:r>
      <w:proofErr w:type="spellEnd"/>
      <w:r w:rsidRPr="00345352">
        <w:rPr>
          <w:lang w:val="es-AR"/>
        </w:rPr>
        <w:t xml:space="preserve"> y automatizaciones más complejas.</w:t>
      </w:r>
    </w:p>
    <w:p w14:paraId="762A6E00" w14:textId="77777777" w:rsidR="00BD459F" w:rsidRPr="00345352" w:rsidRDefault="00000000">
      <w:pPr>
        <w:rPr>
          <w:lang w:val="es-AR"/>
        </w:rPr>
      </w:pPr>
      <w:r w:rsidRPr="00345352">
        <w:rPr>
          <w:lang w:val="es-AR"/>
        </w:rPr>
        <w:t xml:space="preserve">El resultado esperado es una plataforma tecnológica integral de </w:t>
      </w:r>
      <w:proofErr w:type="spellStart"/>
      <w:r w:rsidRPr="00345352">
        <w:rPr>
          <w:lang w:val="es-AR"/>
        </w:rPr>
        <w:t>trade</w:t>
      </w:r>
      <w:proofErr w:type="spellEnd"/>
      <w:r w:rsidRPr="00345352">
        <w:rPr>
          <w:lang w:val="es-AR"/>
        </w:rPr>
        <w:t xml:space="preserve"> marketing, con app móvil, web administrativa, sitio comercial y estructura escalable para crecimiento comercial.</w:t>
      </w:r>
    </w:p>
    <w:sectPr w:rsidR="00BD459F" w:rsidRPr="00345352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BA873" w14:textId="77777777" w:rsidR="00C756B1" w:rsidRDefault="00C756B1">
      <w:pPr>
        <w:spacing w:after="0" w:line="240" w:lineRule="auto"/>
      </w:pPr>
      <w:r>
        <w:separator/>
      </w:r>
    </w:p>
  </w:endnote>
  <w:endnote w:type="continuationSeparator" w:id="0">
    <w:p w14:paraId="0FAF1EC7" w14:textId="77777777" w:rsidR="00C756B1" w:rsidRDefault="00C756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1724" w14:textId="77777777" w:rsidR="00BD459F" w:rsidRPr="00345352" w:rsidRDefault="00000000">
    <w:pPr>
      <w:pStyle w:val="Footer"/>
      <w:jc w:val="center"/>
      <w:rPr>
        <w:lang w:val="es-AR"/>
      </w:rPr>
    </w:pPr>
    <w:r w:rsidRPr="00345352">
      <w:rPr>
        <w:color w:val="757575"/>
        <w:sz w:val="16"/>
        <w:lang w:val="es-AR"/>
      </w:rPr>
      <w:t>Documento preparado para Martín y Paula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3F382" w14:textId="77777777" w:rsidR="00C756B1" w:rsidRDefault="00C756B1">
      <w:pPr>
        <w:spacing w:after="0" w:line="240" w:lineRule="auto"/>
      </w:pPr>
      <w:r>
        <w:separator/>
      </w:r>
    </w:p>
  </w:footnote>
  <w:footnote w:type="continuationSeparator" w:id="0">
    <w:p w14:paraId="1EF1861E" w14:textId="77777777" w:rsidR="00C756B1" w:rsidRDefault="00C756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E0E30" w14:textId="77777777" w:rsidR="00BD459F" w:rsidRPr="00345352" w:rsidRDefault="00000000">
    <w:pPr>
      <w:pStyle w:val="Header"/>
      <w:jc w:val="right"/>
      <w:rPr>
        <w:lang w:val="es-AR"/>
      </w:rPr>
    </w:pPr>
    <w:r w:rsidRPr="00345352">
      <w:rPr>
        <w:color w:val="757575"/>
        <w:sz w:val="16"/>
        <w:lang w:val="es-AR"/>
      </w:rPr>
      <w:t xml:space="preserve">Presupuesto de Desarrollo - Plataforma </w:t>
    </w:r>
    <w:proofErr w:type="spellStart"/>
    <w:r w:rsidRPr="00345352">
      <w:rPr>
        <w:color w:val="757575"/>
        <w:sz w:val="16"/>
        <w:lang w:val="es-AR"/>
      </w:rPr>
      <w:t>Trade</w:t>
    </w:r>
    <w:proofErr w:type="spellEnd"/>
    <w:r w:rsidRPr="00345352">
      <w:rPr>
        <w:color w:val="757575"/>
        <w:sz w:val="16"/>
        <w:lang w:val="es-AR"/>
      </w:rPr>
      <w:t xml:space="preserve"> Marketing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5802700">
    <w:abstractNumId w:val="8"/>
  </w:num>
  <w:num w:numId="2" w16cid:durableId="1353846073">
    <w:abstractNumId w:val="6"/>
  </w:num>
  <w:num w:numId="3" w16cid:durableId="1499615211">
    <w:abstractNumId w:val="5"/>
  </w:num>
  <w:num w:numId="4" w16cid:durableId="1736469490">
    <w:abstractNumId w:val="4"/>
  </w:num>
  <w:num w:numId="5" w16cid:durableId="1686125960">
    <w:abstractNumId w:val="7"/>
  </w:num>
  <w:num w:numId="6" w16cid:durableId="562374245">
    <w:abstractNumId w:val="3"/>
  </w:num>
  <w:num w:numId="7" w16cid:durableId="588199636">
    <w:abstractNumId w:val="2"/>
  </w:num>
  <w:num w:numId="8" w16cid:durableId="1214999520">
    <w:abstractNumId w:val="1"/>
  </w:num>
  <w:num w:numId="9" w16cid:durableId="1855916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919"/>
    <w:rsid w:val="00034616"/>
    <w:rsid w:val="0006063C"/>
    <w:rsid w:val="0015074B"/>
    <w:rsid w:val="001E6829"/>
    <w:rsid w:val="0029639D"/>
    <w:rsid w:val="00326F90"/>
    <w:rsid w:val="00345352"/>
    <w:rsid w:val="00562960"/>
    <w:rsid w:val="007D034C"/>
    <w:rsid w:val="00AA1D8D"/>
    <w:rsid w:val="00B12D17"/>
    <w:rsid w:val="00B47730"/>
    <w:rsid w:val="00BD459F"/>
    <w:rsid w:val="00C04605"/>
    <w:rsid w:val="00C1643F"/>
    <w:rsid w:val="00C756B1"/>
    <w:rsid w:val="00CB0664"/>
    <w:rsid w:val="00CE5BE4"/>
    <w:rsid w:val="00DF7788"/>
    <w:rsid w:val="00EE4F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6F9E99"/>
  <w14:defaultImageDpi w14:val="300"/>
  <w15:docId w15:val="{71FD3A65-7BA8-409D-BFEF-7A03EABAA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ptos" w:eastAsia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15</Pages>
  <Words>3375</Words>
  <Characters>19239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Tiziano Uriel Rios (AC Buenos Aires)</cp:lastModifiedBy>
  <cp:revision>6</cp:revision>
  <cp:lastPrinted>2026-05-26T00:32:00Z</cp:lastPrinted>
  <dcterms:created xsi:type="dcterms:W3CDTF">2013-12-23T23:15:00Z</dcterms:created>
  <dcterms:modified xsi:type="dcterms:W3CDTF">2026-05-26T01:09:00Z</dcterms:modified>
  <cp:category/>
</cp:coreProperties>
</file>